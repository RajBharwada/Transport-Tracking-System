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D8179" w14:textId="77777777" w:rsidR="001B2438" w:rsidRPr="00AF7D0E" w:rsidRDefault="00000000">
      <w:pPr>
        <w:spacing w:after="80"/>
        <w:jc w:val="center"/>
        <w:rPr>
          <w:rFonts w:cs="Times New Roman"/>
          <w:sz w:val="28"/>
          <w:szCs w:val="28"/>
        </w:rPr>
      </w:pPr>
      <w:r w:rsidRPr="00AF7D0E">
        <w:rPr>
          <w:rFonts w:cs="Times New Roman"/>
          <w:b/>
          <w:sz w:val="28"/>
          <w:szCs w:val="28"/>
        </w:rPr>
        <w:t>XAVIER INSTITUTE OF ENGINEERING</w:t>
      </w:r>
    </w:p>
    <w:p w14:paraId="389CBB93" w14:textId="77777777" w:rsidR="001B2438" w:rsidRPr="00AF7D0E" w:rsidRDefault="00000000">
      <w:pPr>
        <w:spacing w:after="60"/>
        <w:jc w:val="center"/>
        <w:rPr>
          <w:rFonts w:cs="Times New Roman"/>
          <w:sz w:val="28"/>
          <w:szCs w:val="28"/>
        </w:rPr>
      </w:pPr>
      <w:r w:rsidRPr="00AF7D0E">
        <w:rPr>
          <w:rFonts w:cs="Times New Roman"/>
          <w:sz w:val="28"/>
          <w:szCs w:val="28"/>
        </w:rPr>
        <w:t>Mumbai</w:t>
      </w:r>
    </w:p>
    <w:p w14:paraId="6FD4CE37" w14:textId="77777777" w:rsidR="001B2438" w:rsidRDefault="00000000">
      <w:pPr>
        <w:spacing w:after="400"/>
        <w:jc w:val="center"/>
        <w:rPr>
          <w:rFonts w:cs="Times New Roman"/>
          <w:b/>
          <w:sz w:val="28"/>
          <w:szCs w:val="28"/>
        </w:rPr>
      </w:pPr>
      <w:r w:rsidRPr="00AF7D0E">
        <w:rPr>
          <w:rFonts w:cs="Times New Roman"/>
          <w:b/>
          <w:sz w:val="28"/>
          <w:szCs w:val="28"/>
        </w:rPr>
        <w:t>Department of Computer Science and Engineering</w:t>
      </w:r>
    </w:p>
    <w:p w14:paraId="1AC80C83" w14:textId="77777777" w:rsidR="00AF7D0E" w:rsidRPr="00AF7D0E" w:rsidRDefault="00AF7D0E">
      <w:pPr>
        <w:spacing w:after="400"/>
        <w:jc w:val="center"/>
        <w:rPr>
          <w:rFonts w:cs="Times New Roman"/>
          <w:sz w:val="28"/>
          <w:szCs w:val="28"/>
        </w:rPr>
      </w:pPr>
    </w:p>
    <w:p w14:paraId="51F80FB0" w14:textId="77777777" w:rsidR="001B2438" w:rsidRPr="00AF7D0E" w:rsidRDefault="00000000">
      <w:pPr>
        <w:spacing w:after="360"/>
        <w:jc w:val="center"/>
        <w:rPr>
          <w:rFonts w:cs="Times New Roman"/>
          <w:sz w:val="28"/>
          <w:szCs w:val="28"/>
        </w:rPr>
      </w:pPr>
      <w:r w:rsidRPr="00AF7D0E">
        <w:rPr>
          <w:rFonts w:cs="Times New Roman"/>
          <w:b/>
          <w:sz w:val="28"/>
          <w:szCs w:val="28"/>
        </w:rPr>
        <w:t>MINI PROJECT REPORT</w:t>
      </w:r>
    </w:p>
    <w:p w14:paraId="347EA895" w14:textId="77777777" w:rsidR="001B2438" w:rsidRPr="00AF7D0E" w:rsidRDefault="00000000">
      <w:pPr>
        <w:spacing w:after="280"/>
        <w:jc w:val="center"/>
        <w:rPr>
          <w:rFonts w:cs="Times New Roman"/>
          <w:sz w:val="28"/>
          <w:szCs w:val="28"/>
        </w:rPr>
      </w:pPr>
      <w:r w:rsidRPr="00AF7D0E">
        <w:rPr>
          <w:rFonts w:cs="Times New Roman"/>
          <w:i/>
          <w:sz w:val="28"/>
          <w:szCs w:val="28"/>
        </w:rPr>
        <w:t>on</w:t>
      </w:r>
    </w:p>
    <w:p w14:paraId="7A162734" w14:textId="77777777" w:rsidR="001B2438" w:rsidRDefault="00000000">
      <w:pPr>
        <w:spacing w:after="160"/>
        <w:jc w:val="center"/>
        <w:rPr>
          <w:rFonts w:cs="Times New Roman"/>
          <w:b/>
          <w:sz w:val="28"/>
          <w:szCs w:val="28"/>
        </w:rPr>
      </w:pPr>
      <w:r w:rsidRPr="00AF7D0E">
        <w:rPr>
          <w:rFonts w:cs="Times New Roman"/>
          <w:b/>
          <w:sz w:val="28"/>
          <w:szCs w:val="28"/>
        </w:rPr>
        <w:t>Real-Time Public Transport Tracking System for Small Cities</w:t>
      </w:r>
    </w:p>
    <w:p>
      <w:pPr>
        <w:spacing w:after="240"/>
        <w:jc w:val="center"/>
      </w:pPr>
      <w:r>
        <w:rPr>
          <w:rFonts w:cs="Times New Roman"/>
          <w:sz w:val="24"/>
          <w:szCs w:val="24"/>
        </w:rPr>
        <w:t xml:space="preserve">(Smart India Hackathon 2025 – Problem Statement SIH25013)</w:t>
      </w:r>
    </w:p>
    <w:p w14:paraId="7136A9DE" w14:textId="77777777" w:rsidR="00AF7D0E" w:rsidRPr="00AF7D0E" w:rsidRDefault="00AF7D0E">
      <w:pPr>
        <w:spacing w:after="160"/>
        <w:jc w:val="center"/>
        <w:rPr>
          <w:rFonts w:cs="Times New Roman"/>
          <w:sz w:val="28"/>
          <w:szCs w:val="28"/>
        </w:rPr>
      </w:pPr>
    </w:p>
    <w:p w14:paraId="3EEAF63E" w14:textId="77777777" w:rsidR="001B2438" w:rsidRPr="00AF7D0E" w:rsidRDefault="00000000">
      <w:pPr>
        <w:spacing w:after="560"/>
        <w:jc w:val="center"/>
        <w:rPr>
          <w:rFonts w:cs="Times New Roman"/>
          <w:sz w:val="28"/>
          <w:szCs w:val="28"/>
        </w:rPr>
      </w:pPr>
      <w:r w:rsidRPr="00AF7D0E">
        <w:rPr>
          <w:rFonts w:cs="Times New Roman"/>
          <w:b/>
          <w:sz w:val="28"/>
          <w:szCs w:val="28"/>
        </w:rPr>
        <w:t>A Database Management System Mini Project</w:t>
      </w:r>
    </w:p>
    <w:p w14:paraId="56F58835" w14:textId="77777777" w:rsidR="001B2438" w:rsidRPr="00AF7D0E" w:rsidRDefault="00000000">
      <w:pPr>
        <w:spacing w:after="240"/>
        <w:jc w:val="center"/>
        <w:rPr>
          <w:rFonts w:cs="Times New Roman"/>
          <w:sz w:val="28"/>
          <w:szCs w:val="28"/>
        </w:rPr>
      </w:pPr>
      <w:r w:rsidRPr="00AF7D0E">
        <w:rPr>
          <w:rFonts w:cs="Times New Roman"/>
          <w:b/>
          <w:sz w:val="28"/>
          <w:szCs w:val="28"/>
        </w:rPr>
        <w:t>Submitted by</w:t>
      </w:r>
    </w:p>
    <w:p>
      <w:pPr>
        <w:spacing w:after="100"/>
        <w:jc w:val="center"/>
        <w:rPr>
          <w:rFonts w:cs="Times New Roman"/>
          <w:sz w:val="28"/>
          <w:szCs w:val="28"/>
        </w:rPr>
      </w:pPr>
      <w:r>
        <w:rPr>
          <w:rFonts w:cs="Times New Roman"/>
          <w:b/>
          <w:bCs/>
          <w:sz w:val="28"/>
          <w:szCs w:val="28"/>
        </w:rPr>
        <w:t xml:space="preserve">Raj Bharwada          Roll No. 13</w:t>
      </w:r>
    </w:p>
    <w:p>
      <w:pPr>
        <w:spacing w:after="100"/>
        <w:jc w:val="center"/>
        <w:rPr>
          <w:rFonts w:cs="Times New Roman"/>
          <w:sz w:val="28"/>
          <w:szCs w:val="28"/>
        </w:rPr>
      </w:pPr>
      <w:r>
        <w:rPr>
          <w:rFonts w:cs="Times New Roman"/>
          <w:b/>
          <w:bCs/>
          <w:sz w:val="28"/>
          <w:szCs w:val="28"/>
        </w:rPr>
        <w:t xml:space="preserve">Shaantanu Barao          Roll No. 8</w:t>
      </w:r>
    </w:p>
    <w:p w14:paraId="2C70DCA4" w14:textId="77777777" w:rsidR="00AF7D0E" w:rsidRDefault="00AF7D0E">
      <w:pPr>
        <w:spacing w:after="160"/>
        <w:jc w:val="center"/>
        <w:rPr>
          <w:rFonts w:cs="Times New Roman"/>
          <w:b/>
          <w:sz w:val="28"/>
          <w:szCs w:val="28"/>
        </w:rPr>
      </w:pPr>
    </w:p>
    <w:p w14:paraId="5C7702E2" w14:textId="77777777" w:rsidR="00AF7D0E" w:rsidRDefault="00AF7D0E">
      <w:pPr>
        <w:spacing w:after="160"/>
        <w:jc w:val="center"/>
        <w:rPr>
          <w:rFonts w:cs="Times New Roman"/>
          <w:b/>
          <w:sz w:val="28"/>
          <w:szCs w:val="28"/>
        </w:rPr>
      </w:pPr>
    </w:p>
    <w:p w14:paraId="1D58C668" w14:textId="00CD3BAD" w:rsidR="001B2438" w:rsidRPr="00AF7D0E" w:rsidRDefault="00000000">
      <w:pPr>
        <w:spacing w:after="160"/>
        <w:jc w:val="center"/>
        <w:rPr>
          <w:rFonts w:cs="Times New Roman"/>
          <w:sz w:val="28"/>
          <w:szCs w:val="28"/>
        </w:rPr>
      </w:pPr>
      <w:r w:rsidRPr="00AF7D0E">
        <w:rPr>
          <w:rFonts w:cs="Times New Roman"/>
          <w:b/>
          <w:sz w:val="28"/>
          <w:szCs w:val="28"/>
        </w:rPr>
        <w:t>Under the guidance of</w:t>
      </w:r>
    </w:p>
    <w:p w14:paraId="71C053CD" w14:textId="77777777" w:rsidR="001B2438" w:rsidRPr="00AF7D0E" w:rsidRDefault="00000000">
      <w:pPr>
        <w:spacing w:after="480"/>
        <w:jc w:val="center"/>
        <w:rPr>
          <w:rFonts w:cs="Times New Roman"/>
          <w:sz w:val="28"/>
          <w:szCs w:val="28"/>
        </w:rPr>
      </w:pPr>
      <w:r w:rsidRPr="00AF7D0E">
        <w:rPr>
          <w:rFonts w:cs="Times New Roman"/>
          <w:sz w:val="28"/>
          <w:szCs w:val="28"/>
        </w:rPr>
        <w:t>Prof. Lalita Moharkar</w:t>
      </w:r>
    </w:p>
    <w:p w14:paraId="61E43DA7" w14:textId="77777777" w:rsidR="00AF7D0E" w:rsidRDefault="00AF7D0E">
      <w:pPr>
        <w:spacing w:after="120"/>
        <w:jc w:val="center"/>
        <w:rPr>
          <w:rFonts w:cs="Times New Roman"/>
          <w:sz w:val="28"/>
          <w:szCs w:val="28"/>
        </w:rPr>
      </w:pPr>
    </w:p>
    <w:p w14:paraId="7A5BDF5F" w14:textId="5CB68A4B" w:rsidR="001B2438" w:rsidRPr="00AF7D0E" w:rsidRDefault="00000000">
      <w:pPr>
        <w:spacing w:after="120"/>
        <w:jc w:val="center"/>
        <w:rPr>
          <w:rFonts w:cs="Times New Roman"/>
          <w:sz w:val="28"/>
          <w:szCs w:val="28"/>
        </w:rPr>
      </w:pPr>
      <w:r w:rsidRPr="00AF7D0E">
        <w:rPr>
          <w:rFonts w:cs="Times New Roman"/>
          <w:sz w:val="28"/>
          <w:szCs w:val="28"/>
        </w:rPr>
        <w:t>Bachelor of Engineering in Computer Science and Engineering</w:t>
      </w:r>
    </w:p>
    <w:p w14:paraId="3195421D" w14:textId="77777777" w:rsidR="001B2438" w:rsidRPr="00AF7D0E" w:rsidRDefault="00000000">
      <w:pPr>
        <w:spacing w:after="0"/>
        <w:jc w:val="center"/>
        <w:rPr>
          <w:rFonts w:cs="Times New Roman"/>
          <w:sz w:val="28"/>
          <w:szCs w:val="28"/>
        </w:rPr>
      </w:pPr>
      <w:r w:rsidRPr="00AF7D0E">
        <w:rPr>
          <w:rFonts w:cs="Times New Roman"/>
          <w:b/>
          <w:sz w:val="28"/>
          <w:szCs w:val="28"/>
        </w:rPr>
        <w:t>Academic Year 2026–2027</w:t>
      </w:r>
    </w:p>
    <w:p w14:paraId="46161D17" w14:textId="77777777" w:rsidR="001B2438" w:rsidRPr="00AF7D0E" w:rsidRDefault="00000000">
      <w:pPr>
        <w:rPr>
          <w:rFonts w:cs="Times New Roman"/>
          <w:szCs w:val="24"/>
        </w:rPr>
      </w:pPr>
      <w:r w:rsidRPr="00AF7D0E">
        <w:rPr>
          <w:rFonts w:cs="Times New Roman"/>
          <w:szCs w:val="24"/>
        </w:rPr>
        <w:br w:type="page"/>
      </w:r>
    </w:p>
    <w:p w14:paraId="7C5BD879" w14:textId="77777777" w:rsidR="00AF7D0E" w:rsidRDefault="00AF7D0E">
      <w:pPr>
        <w:spacing w:after="360"/>
        <w:jc w:val="center"/>
        <w:rPr>
          <w:rFonts w:cs="Times New Roman"/>
          <w:b/>
          <w:szCs w:val="24"/>
        </w:rPr>
      </w:pPr>
    </w:p>
    <w:p w14:paraId="5966CAEE" w14:textId="0C1E2AC7" w:rsidR="001B2438" w:rsidRPr="00AF7D0E" w:rsidRDefault="00000000">
      <w:pPr>
        <w:spacing w:after="360"/>
        <w:jc w:val="center"/>
        <w:rPr>
          <w:rFonts w:cs="Times New Roman"/>
          <w:sz w:val="28"/>
          <w:szCs w:val="28"/>
        </w:rPr>
      </w:pPr>
      <w:bookmarkStart w:id="900" w:name="_Toc001"/>
      <w:r w:rsidRPr="00AF7D0E">
        <w:rPr>
          <w:rFonts w:cs="Times New Roman"/>
          <w:b/>
          <w:sz w:val="28"/>
          <w:szCs w:val="28"/>
        </w:rPr>
        <w:t>CERTIFICATE</w:t>
      </w:r>
      <w:bookmarkEnd w:id="900"/>
    </w:p>
    <w:p>
      <w:pPr>
        <w:spacing w:after="120"/>
        <w:ind w:firstLine="432"/>
        <w:jc w:val="both"/>
        <w:rPr>
          <w:rFonts w:cs="Times New Roman"/>
          <w:szCs w:val="24"/>
        </w:rPr>
      </w:pPr>
      <w:r>
        <w:rPr>
          <w:rFonts w:cs="Times New Roman"/>
          <w:szCs w:val="24"/>
        </w:rPr>
        <w:t xml:space="preserve">This is to certify that the mini project report entitled “Real-Time Public Transport Tracking System for Small Cities” submitted by Raj Bharwada (Roll No. 13) and Shaantanu Barao (Roll No. 8) in partial fulfilment of the requirements for the award of the degree of Bachelor of Engineering in Computer Science and Engineering of Xavier Institute of Engineering, Mumbai, is a bonafide record of the project work carried out by the students under the supervision and guidance of the project guide during the academic year 2026–2027.</w:t>
      </w:r>
    </w:p>
    <w:p w14:paraId="7997301C" w14:textId="77777777" w:rsidR="001B2438" w:rsidRPr="00AF7D0E" w:rsidRDefault="00000000">
      <w:pPr>
        <w:spacing w:after="120"/>
        <w:ind w:firstLine="432"/>
        <w:jc w:val="both"/>
        <w:rPr>
          <w:rFonts w:cs="Times New Roman"/>
          <w:szCs w:val="24"/>
        </w:rPr>
      </w:pPr>
      <w:r w:rsidRPr="00AF7D0E">
        <w:rPr>
          <w:rFonts w:cs="Times New Roman"/>
          <w:szCs w:val="24"/>
        </w:rPr>
        <w:t>To the best of my knowledge, the work embodied in this report has not been submitted to any other university or institution for the award of any degree or diploma.</w:t>
      </w:r>
    </w:p>
    <w:p w14:paraId="381D89CC" w14:textId="77777777" w:rsidR="001B2438" w:rsidRPr="00AF7D0E" w:rsidRDefault="001B2438">
      <w:pPr>
        <w:rPr>
          <w:rFonts w:cs="Times New Roman"/>
          <w:szCs w:val="24"/>
        </w:rPr>
      </w:pPr>
    </w:p>
    <w:p w14:paraId="64C06819" w14:textId="77777777" w:rsidR="00AF7D0E" w:rsidRPr="00AF7D0E" w:rsidRDefault="00AF7D0E">
      <w:pPr>
        <w:rPr>
          <w:rFonts w:cs="Times New Roman"/>
          <w:szCs w:val="24"/>
        </w:rPr>
      </w:pPr>
    </w:p>
    <w:p w14:paraId="2742082A" w14:textId="77777777" w:rsidR="00AF7D0E" w:rsidRPr="00AF7D0E" w:rsidRDefault="00AF7D0E">
      <w:pPr>
        <w:rPr>
          <w:rFonts w:cs="Times New Roman"/>
          <w:szCs w:val="24"/>
        </w:rPr>
      </w:pPr>
    </w:p>
    <w:p w14:paraId="01651DFC" w14:textId="30B2153E" w:rsidR="001B2438" w:rsidRPr="00AF7D0E" w:rsidRDefault="00000000" w:rsidP="00AF7D0E">
      <w:pPr>
        <w:spacing w:after="320"/>
        <w:rPr>
          <w:rFonts w:cs="Times New Roman"/>
          <w:b/>
          <w:bCs/>
          <w:szCs w:val="24"/>
        </w:rPr>
      </w:pPr>
      <w:r w:rsidRPr="00AF7D0E">
        <w:rPr>
          <w:rFonts w:cs="Times New Roman"/>
          <w:b/>
          <w:bCs/>
          <w:szCs w:val="24"/>
        </w:rPr>
        <w:t>Project Guide</w:t>
      </w:r>
      <w:r w:rsidR="00AF7D0E" w:rsidRPr="00AF7D0E">
        <w:rPr>
          <w:rFonts w:cs="Times New Roman"/>
          <w:b/>
          <w:bCs/>
          <w:szCs w:val="24"/>
        </w:rPr>
        <w:t xml:space="preserve"> </w:t>
      </w:r>
      <w:r w:rsidR="00AF7D0E" w:rsidRPr="00AF7D0E">
        <w:rPr>
          <w:rFonts w:cs="Times New Roman"/>
          <w:b/>
          <w:bCs/>
          <w:szCs w:val="24"/>
        </w:rPr>
        <w:tab/>
      </w:r>
      <w:r w:rsidR="00AF7D0E" w:rsidRPr="00AF7D0E">
        <w:rPr>
          <w:rFonts w:cs="Times New Roman"/>
          <w:b/>
          <w:bCs/>
          <w:szCs w:val="24"/>
        </w:rPr>
        <w:tab/>
      </w:r>
      <w:r w:rsidR="00AF7D0E" w:rsidRPr="00AF7D0E">
        <w:rPr>
          <w:rFonts w:cs="Times New Roman"/>
          <w:b/>
          <w:bCs/>
          <w:szCs w:val="24"/>
        </w:rPr>
        <w:tab/>
      </w:r>
      <w:r w:rsidR="00AF7D0E" w:rsidRPr="00AF7D0E">
        <w:rPr>
          <w:rFonts w:cs="Times New Roman"/>
          <w:b/>
          <w:bCs/>
          <w:szCs w:val="24"/>
        </w:rPr>
        <w:tab/>
      </w:r>
      <w:r w:rsidR="00AF7D0E" w:rsidRPr="00AF7D0E">
        <w:rPr>
          <w:rFonts w:cs="Times New Roman"/>
          <w:b/>
          <w:bCs/>
          <w:szCs w:val="24"/>
        </w:rPr>
        <w:tab/>
      </w:r>
      <w:r w:rsidR="00AF7D0E" w:rsidRPr="00AF7D0E">
        <w:rPr>
          <w:rFonts w:cs="Times New Roman"/>
          <w:b/>
          <w:bCs/>
          <w:szCs w:val="24"/>
        </w:rPr>
        <w:tab/>
      </w:r>
      <w:r w:rsidR="00AF7D0E" w:rsidRPr="00AF7D0E">
        <w:rPr>
          <w:rFonts w:cs="Times New Roman"/>
          <w:b/>
          <w:bCs/>
          <w:szCs w:val="24"/>
        </w:rPr>
        <w:tab/>
      </w:r>
      <w:r w:rsidR="00AF7D0E" w:rsidRPr="00AF7D0E">
        <w:rPr>
          <w:rFonts w:cs="Times New Roman"/>
          <w:b/>
          <w:bCs/>
          <w:szCs w:val="24"/>
        </w:rPr>
        <w:tab/>
      </w:r>
      <w:r w:rsidRPr="00AF7D0E">
        <w:rPr>
          <w:rFonts w:cs="Times New Roman"/>
          <w:b/>
          <w:bCs/>
          <w:szCs w:val="24"/>
        </w:rPr>
        <w:t>Head of Department</w:t>
      </w:r>
    </w:p>
    <w:p w14:paraId="1C24AEB6" w14:textId="77777777" w:rsidR="00AF7D0E" w:rsidRDefault="00000000" w:rsidP="00AF7D0E">
      <w:pPr>
        <w:spacing w:after="120"/>
        <w:rPr>
          <w:rFonts w:cs="Times New Roman"/>
          <w:b/>
          <w:bCs/>
          <w:szCs w:val="24"/>
        </w:rPr>
      </w:pPr>
      <w:r w:rsidRPr="00AF7D0E">
        <w:rPr>
          <w:rFonts w:cs="Times New Roman"/>
          <w:b/>
          <w:bCs/>
          <w:szCs w:val="24"/>
        </w:rPr>
        <w:t>Date:</w:t>
      </w:r>
      <w:r w:rsidR="00AF7D0E" w:rsidRPr="00AF7D0E">
        <w:rPr>
          <w:rFonts w:cs="Times New Roman"/>
          <w:b/>
          <w:bCs/>
          <w:szCs w:val="24"/>
        </w:rPr>
        <w:tab/>
      </w:r>
    </w:p>
    <w:p w14:paraId="46807159" w14:textId="3AE5C789" w:rsidR="00AF7D0E" w:rsidRPr="00AF7D0E" w:rsidRDefault="00AF7D0E" w:rsidP="00AF7D0E">
      <w:pPr>
        <w:spacing w:after="120"/>
        <w:rPr>
          <w:rFonts w:cs="Times New Roman"/>
          <w:b/>
          <w:bCs/>
          <w:szCs w:val="24"/>
        </w:rPr>
      </w:pPr>
      <w:r w:rsidRPr="00AF7D0E">
        <w:rPr>
          <w:rFonts w:cs="Times New Roman"/>
          <w:b/>
          <w:bCs/>
          <w:szCs w:val="24"/>
        </w:rPr>
        <w:tab/>
      </w:r>
      <w:r w:rsidRPr="00AF7D0E">
        <w:rPr>
          <w:rFonts w:cs="Times New Roman"/>
          <w:b/>
          <w:bCs/>
          <w:szCs w:val="24"/>
        </w:rPr>
        <w:tab/>
      </w:r>
      <w:r w:rsidRPr="00AF7D0E">
        <w:rPr>
          <w:rFonts w:cs="Times New Roman"/>
          <w:b/>
          <w:bCs/>
          <w:szCs w:val="24"/>
        </w:rPr>
        <w:tab/>
      </w:r>
      <w:r w:rsidRPr="00AF7D0E">
        <w:rPr>
          <w:rFonts w:cs="Times New Roman"/>
          <w:b/>
          <w:bCs/>
          <w:szCs w:val="24"/>
        </w:rPr>
        <w:tab/>
      </w:r>
      <w:r w:rsidRPr="00AF7D0E">
        <w:rPr>
          <w:rFonts w:cs="Times New Roman"/>
          <w:b/>
          <w:bCs/>
          <w:szCs w:val="24"/>
        </w:rPr>
        <w:tab/>
      </w:r>
      <w:r w:rsidRPr="00AF7D0E">
        <w:rPr>
          <w:rFonts w:cs="Times New Roman"/>
          <w:b/>
          <w:bCs/>
          <w:szCs w:val="24"/>
        </w:rPr>
        <w:tab/>
      </w:r>
      <w:r w:rsidRPr="00AF7D0E">
        <w:rPr>
          <w:rFonts w:cs="Times New Roman"/>
          <w:b/>
          <w:bCs/>
          <w:szCs w:val="24"/>
        </w:rPr>
        <w:tab/>
      </w:r>
      <w:r w:rsidR="00000000" w:rsidRPr="00AF7D0E">
        <w:rPr>
          <w:rFonts w:cs="Times New Roman"/>
          <w:b/>
          <w:bCs/>
          <w:szCs w:val="24"/>
        </w:rPr>
        <w:t xml:space="preserve">                                      </w:t>
      </w:r>
    </w:p>
    <w:p w14:paraId="5E12DE3F" w14:textId="2A6D847D" w:rsidR="001B2438" w:rsidRPr="00AF7D0E" w:rsidRDefault="00000000" w:rsidP="00AF7D0E">
      <w:pPr>
        <w:spacing w:after="120"/>
        <w:rPr>
          <w:rFonts w:cs="Times New Roman"/>
          <w:b/>
          <w:bCs/>
          <w:szCs w:val="24"/>
        </w:rPr>
      </w:pPr>
      <w:r w:rsidRPr="00AF7D0E">
        <w:rPr>
          <w:rFonts w:cs="Times New Roman"/>
          <w:b/>
          <w:bCs/>
          <w:szCs w:val="24"/>
        </w:rPr>
        <w:t>Place: Mahim, Mumbai</w:t>
      </w:r>
    </w:p>
    <w:p w14:paraId="14E4F171" w14:textId="77777777" w:rsidR="001B2438" w:rsidRPr="00AF7D0E" w:rsidRDefault="00000000">
      <w:pPr>
        <w:rPr>
          <w:rFonts w:cs="Times New Roman"/>
          <w:b/>
          <w:bCs/>
          <w:szCs w:val="24"/>
        </w:rPr>
      </w:pPr>
      <w:r w:rsidRPr="00AF7D0E">
        <w:rPr>
          <w:rFonts w:cs="Times New Roman"/>
          <w:b/>
          <w:bCs/>
          <w:szCs w:val="24"/>
        </w:rPr>
        <w:br w:type="page"/>
      </w:r>
    </w:p>
    <w:p w14:paraId="74F9439E" w14:textId="77777777" w:rsidR="00AF7D0E" w:rsidRDefault="00AF7D0E">
      <w:pPr>
        <w:spacing w:after="360"/>
        <w:jc w:val="center"/>
        <w:rPr>
          <w:rFonts w:cs="Times New Roman"/>
          <w:b/>
          <w:szCs w:val="24"/>
        </w:rPr>
      </w:pPr>
    </w:p>
    <w:p w14:paraId="2E0F300D" w14:textId="4E963EEF" w:rsidR="001B2438" w:rsidRPr="00AF7D0E" w:rsidRDefault="00000000">
      <w:pPr>
        <w:spacing w:after="360"/>
        <w:jc w:val="center"/>
        <w:rPr>
          <w:rFonts w:cs="Times New Roman"/>
          <w:szCs w:val="24"/>
        </w:rPr>
      </w:pPr>
      <w:bookmarkStart w:id="901" w:name="_Toc002"/>
      <w:r w:rsidRPr="00AF7D0E">
        <w:rPr>
          <w:rFonts w:cs="Times New Roman"/>
          <w:b/>
          <w:szCs w:val="24"/>
        </w:rPr>
        <w:t>DECLARATION</w:t>
      </w:r>
      <w:bookmarkEnd w:id="901"/>
    </w:p>
    <w:p>
      <w:pPr>
        <w:spacing w:after="120"/>
        <w:ind w:firstLine="432"/>
        <w:jc w:val="both"/>
        <w:rPr>
          <w:rFonts w:cs="Times New Roman"/>
          <w:szCs w:val="24"/>
        </w:rPr>
      </w:pPr>
      <w:r>
        <w:rPr>
          <w:rFonts w:cs="Times New Roman"/>
          <w:szCs w:val="24"/>
        </w:rPr>
        <w:t xml:space="preserve">We declare that this written submission on the project “Real-Time Public Transport Tracking System for Small Cities” represents our own work, carried out under the supervision of the project guide. Wherever the ideas, words or results of others have been used, they have been appropriately acknowledged and referenced.</w:t>
      </w:r>
    </w:p>
    <w:p w14:paraId="527D6E1B" w14:textId="77777777" w:rsidR="001B2438" w:rsidRPr="00AF7D0E" w:rsidRDefault="00000000">
      <w:pPr>
        <w:spacing w:after="120"/>
        <w:ind w:firstLine="432"/>
        <w:jc w:val="both"/>
        <w:rPr>
          <w:rFonts w:cs="Times New Roman"/>
          <w:szCs w:val="24"/>
        </w:rPr>
      </w:pPr>
      <w:r w:rsidRPr="00AF7D0E">
        <w:rPr>
          <w:rFonts w:cs="Times New Roman"/>
          <w:szCs w:val="24"/>
        </w:rPr>
        <w:t>We further declare that the database design, implementation, queries, outputs, diagrams and results presented in this report correspond to the work carried out for the mini project.</w:t>
      </w:r>
    </w:p>
    <w:p>
      <w:pPr>
        <w:spacing w:after="120"/>
        <w:rPr>
          <w:rFonts w:cs="Times New Roman"/>
          <w:szCs w:val="24"/>
        </w:rPr>
      </w:pPr>
      <w:r>
        <w:rPr>
          <w:rFonts w:cs="Times New Roman"/>
          <w:szCs w:val="24"/>
        </w:rPr>
        <w:t xml:space="preserve">Raj Bharwada (Roll No. 13)</w:t>
      </w:r>
    </w:p>
    <w:p>
      <w:pPr>
        <w:spacing w:after="120"/>
        <w:rPr>
          <w:rFonts w:cs="Times New Roman"/>
          <w:szCs w:val="24"/>
        </w:rPr>
      </w:pPr>
      <w:r>
        <w:rPr>
          <w:rFonts w:cs="Times New Roman"/>
          <w:szCs w:val="24"/>
        </w:rPr>
        <w:t xml:space="preserve">Shaantanu Barao (Roll No. 8)</w:t>
      </w:r>
    </w:p>
    <w:p w14:paraId="46F7C416" w14:textId="77777777" w:rsidR="00AF7D0E" w:rsidRPr="00AF7D0E" w:rsidRDefault="00AF7D0E">
      <w:pPr>
        <w:spacing w:after="120"/>
        <w:rPr>
          <w:rFonts w:cs="Times New Roman"/>
          <w:szCs w:val="24"/>
        </w:rPr>
      </w:pPr>
    </w:p>
    <w:p w14:paraId="3391AB66" w14:textId="77777777" w:rsidR="00AF7D0E" w:rsidRPr="00AF7D0E" w:rsidRDefault="00AF7D0E">
      <w:pPr>
        <w:spacing w:after="120"/>
        <w:rPr>
          <w:rFonts w:cs="Times New Roman"/>
          <w:szCs w:val="24"/>
        </w:rPr>
      </w:pPr>
    </w:p>
    <w:p w14:paraId="3F50FD05" w14:textId="77777777" w:rsidR="00AF7D0E" w:rsidRPr="00AF7D0E" w:rsidRDefault="00AF7D0E">
      <w:pPr>
        <w:spacing w:after="120"/>
        <w:rPr>
          <w:rFonts w:cs="Times New Roman"/>
          <w:szCs w:val="24"/>
        </w:rPr>
      </w:pPr>
    </w:p>
    <w:p w14:paraId="36045189" w14:textId="77777777" w:rsidR="00AF7D0E" w:rsidRPr="00AF7D0E" w:rsidRDefault="00AF7D0E">
      <w:pPr>
        <w:spacing w:after="120"/>
        <w:rPr>
          <w:rFonts w:cs="Times New Roman"/>
          <w:szCs w:val="24"/>
        </w:rPr>
      </w:pPr>
    </w:p>
    <w:p w14:paraId="24A09D83" w14:textId="26706514" w:rsidR="001B2438" w:rsidRPr="00AF7D0E" w:rsidRDefault="00000000">
      <w:pPr>
        <w:spacing w:after="120"/>
        <w:rPr>
          <w:rFonts w:cs="Times New Roman"/>
          <w:b/>
          <w:bCs/>
          <w:szCs w:val="24"/>
        </w:rPr>
      </w:pPr>
      <w:r w:rsidRPr="00AF7D0E">
        <w:rPr>
          <w:rFonts w:cs="Times New Roman"/>
          <w:b/>
          <w:bCs/>
          <w:szCs w:val="24"/>
        </w:rPr>
        <w:t xml:space="preserve">Date:                                     </w:t>
      </w:r>
      <w:r w:rsidR="00AF7D0E">
        <w:rPr>
          <w:rFonts w:cs="Times New Roman"/>
          <w:b/>
          <w:bCs/>
          <w:szCs w:val="24"/>
        </w:rPr>
        <w:t xml:space="preserve"> </w:t>
      </w:r>
      <w:r w:rsidR="00AF7D0E">
        <w:rPr>
          <w:rFonts w:cs="Times New Roman"/>
          <w:b/>
          <w:bCs/>
          <w:szCs w:val="24"/>
        </w:rPr>
        <w:tab/>
      </w:r>
      <w:r w:rsidR="00AF7D0E">
        <w:rPr>
          <w:rFonts w:cs="Times New Roman"/>
          <w:b/>
          <w:bCs/>
          <w:szCs w:val="24"/>
        </w:rPr>
        <w:tab/>
      </w:r>
      <w:r w:rsidR="00AF7D0E">
        <w:rPr>
          <w:rFonts w:cs="Times New Roman"/>
          <w:b/>
          <w:bCs/>
          <w:szCs w:val="24"/>
        </w:rPr>
        <w:tab/>
      </w:r>
      <w:r w:rsidR="00AF7D0E">
        <w:rPr>
          <w:rFonts w:cs="Times New Roman"/>
          <w:b/>
          <w:bCs/>
          <w:szCs w:val="24"/>
        </w:rPr>
        <w:tab/>
      </w:r>
      <w:r w:rsidR="00AF7D0E">
        <w:rPr>
          <w:rFonts w:cs="Times New Roman"/>
          <w:b/>
          <w:bCs/>
          <w:szCs w:val="24"/>
        </w:rPr>
        <w:tab/>
      </w:r>
      <w:r w:rsidR="00AF7D0E">
        <w:rPr>
          <w:rFonts w:cs="Times New Roman"/>
          <w:b/>
          <w:bCs/>
          <w:szCs w:val="24"/>
        </w:rPr>
        <w:tab/>
      </w:r>
      <w:r w:rsidR="00AF7D0E">
        <w:rPr>
          <w:rFonts w:cs="Times New Roman"/>
          <w:b/>
          <w:bCs/>
          <w:szCs w:val="24"/>
        </w:rPr>
        <w:tab/>
      </w:r>
      <w:r w:rsidRPr="00AF7D0E">
        <w:rPr>
          <w:rFonts w:cs="Times New Roman"/>
          <w:b/>
          <w:bCs/>
          <w:szCs w:val="24"/>
        </w:rPr>
        <w:t xml:space="preserve"> Place: Mahim, Mumbai</w:t>
      </w:r>
    </w:p>
    <w:p w14:paraId="40C776F1" w14:textId="77777777" w:rsidR="001B2438" w:rsidRPr="00AF7D0E" w:rsidRDefault="00000000">
      <w:pPr>
        <w:rPr>
          <w:rFonts w:cs="Times New Roman"/>
          <w:szCs w:val="24"/>
        </w:rPr>
      </w:pPr>
      <w:r w:rsidRPr="00AF7D0E">
        <w:rPr>
          <w:rFonts w:cs="Times New Roman"/>
          <w:szCs w:val="24"/>
        </w:rPr>
        <w:br w:type="page"/>
      </w:r>
    </w:p>
    <w:p w14:paraId="4A2A29E6" w14:textId="77777777" w:rsidR="00AF7D0E" w:rsidRDefault="00AF7D0E">
      <w:pPr>
        <w:spacing w:after="360"/>
        <w:jc w:val="center"/>
        <w:rPr>
          <w:rFonts w:cs="Times New Roman"/>
          <w:b/>
          <w:szCs w:val="24"/>
        </w:rPr>
      </w:pPr>
    </w:p>
    <w:p w14:paraId="3F2AD8E9" w14:textId="40E27187" w:rsidR="001B2438" w:rsidRPr="00AF7D0E" w:rsidRDefault="00000000">
      <w:pPr>
        <w:spacing w:after="360"/>
        <w:jc w:val="center"/>
        <w:rPr>
          <w:rFonts w:cs="Times New Roman"/>
          <w:sz w:val="28"/>
          <w:szCs w:val="28"/>
        </w:rPr>
      </w:pPr>
      <w:bookmarkStart w:id="902" w:name="_Toc003"/>
      <w:r w:rsidRPr="00AF7D0E">
        <w:rPr>
          <w:rFonts w:cs="Times New Roman"/>
          <w:b/>
          <w:sz w:val="28"/>
          <w:szCs w:val="28"/>
        </w:rPr>
        <w:t>ACKNOWLEDGEMENT</w:t>
      </w:r>
      <w:bookmarkEnd w:id="902"/>
    </w:p>
    <w:p w14:paraId="69D048EB" w14:textId="77777777" w:rsidR="001B2438" w:rsidRPr="00AF7D0E" w:rsidRDefault="00000000">
      <w:pPr>
        <w:spacing w:after="120"/>
        <w:ind w:firstLine="432"/>
        <w:jc w:val="both"/>
        <w:rPr>
          <w:rFonts w:cs="Times New Roman"/>
          <w:szCs w:val="24"/>
        </w:rPr>
      </w:pPr>
      <w:r w:rsidRPr="00AF7D0E">
        <w:rPr>
          <w:rFonts w:cs="Times New Roman"/>
          <w:szCs w:val="24"/>
        </w:rPr>
        <w:t>We express our sincere gratitude to our project guide, Prof. Lalita Moharkar, for the guidance, suggestions and encouragement provided throughout the mini project.</w:t>
      </w:r>
    </w:p>
    <w:p w14:paraId="768A5D3F" w14:textId="77777777" w:rsidR="001B2438" w:rsidRPr="00AF7D0E" w:rsidRDefault="00000000">
      <w:pPr>
        <w:spacing w:after="120"/>
        <w:ind w:firstLine="432"/>
        <w:jc w:val="both"/>
        <w:rPr>
          <w:rFonts w:cs="Times New Roman"/>
          <w:szCs w:val="24"/>
        </w:rPr>
      </w:pPr>
      <w:r w:rsidRPr="00AF7D0E">
        <w:rPr>
          <w:rFonts w:cs="Times New Roman"/>
          <w:szCs w:val="24"/>
        </w:rPr>
        <w:t>We are thankful to the Head of the Department of Computer Science and Engineering, the Principal, faculty members and non-teaching staff of Xavier Institute of Engineering for providing the facilities and support required to complete this project.</w:t>
      </w:r>
    </w:p>
    <w:p w14:paraId="35284016" w14:textId="77777777" w:rsidR="001B2438" w:rsidRPr="00AF7D0E" w:rsidRDefault="00000000">
      <w:pPr>
        <w:spacing w:after="120"/>
        <w:ind w:firstLine="432"/>
        <w:jc w:val="both"/>
        <w:rPr>
          <w:rFonts w:cs="Times New Roman"/>
          <w:szCs w:val="24"/>
        </w:rPr>
      </w:pPr>
      <w:r w:rsidRPr="00AF7D0E">
        <w:rPr>
          <w:rFonts w:cs="Times New Roman"/>
          <w:szCs w:val="24"/>
        </w:rPr>
        <w:t>We also thank our classmates and friends for their valuable feedback and assistance during the development, testing and documentation of the project.</w:t>
      </w:r>
    </w:p>
    <w:p w14:paraId="642F4BC1" w14:textId="2857C8C7" w:rsidR="001B2438" w:rsidRPr="00AF7D0E" w:rsidRDefault="001B2438">
      <w:pPr>
        <w:spacing w:after="0"/>
        <w:jc w:val="center"/>
        <w:rPr>
          <w:rFonts w:cs="Times New Roman"/>
          <w:szCs w:val="24"/>
        </w:rPr>
      </w:pPr>
    </w:p>
    <w:p w14:paraId="057A1B0F" w14:textId="77777777" w:rsidR="001B2438" w:rsidRPr="00AF7D0E" w:rsidRDefault="00000000">
      <w:pPr>
        <w:rPr>
          <w:rFonts w:cs="Times New Roman"/>
          <w:szCs w:val="24"/>
        </w:rPr>
      </w:pPr>
      <w:r w:rsidRPr="00AF7D0E">
        <w:rPr>
          <w:rFonts w:cs="Times New Roman"/>
          <w:szCs w:val="24"/>
        </w:rPr>
        <w:br w:type="page"/>
      </w:r>
    </w:p>
    <w:p w14:paraId="386CD02A" w14:textId="77777777" w:rsidR="001B2438" w:rsidRPr="00AF7D0E" w:rsidRDefault="00000000">
      <w:pPr>
        <w:spacing w:after="360"/>
        <w:jc w:val="center"/>
        <w:rPr>
          <w:rFonts w:cs="Times New Roman"/>
          <w:szCs w:val="24"/>
        </w:rPr>
      </w:pPr>
      <w:bookmarkStart w:id="903" w:name="_Toc004"/>
      <w:r w:rsidRPr="00AF7D0E">
        <w:rPr>
          <w:rFonts w:cs="Times New Roman"/>
          <w:b/>
          <w:szCs w:val="24"/>
        </w:rPr>
        <w:lastRenderedPageBreak/>
        <w:t>ABSTRACT</w:t>
      </w:r>
      <w:bookmarkEnd w:id="903"/>
    </w:p>
    <w:p>
      <w:pPr>
        <w:spacing w:after="120"/>
        <w:ind w:firstLine="432"/>
        <w:jc w:val="both"/>
        <w:rPr>
          <w:rFonts w:cs="Times New Roman"/>
          <w:szCs w:val="24"/>
        </w:rPr>
      </w:pPr>
      <w:r>
        <w:rPr>
          <w:rFonts w:cs="Times New Roman"/>
          <w:szCs w:val="24"/>
        </w:rPr>
        <w:t xml:space="preserve">This mini project presents a database management system for real-time public transport tracking in small cities, based on Smart India Hackathon 2025 problem statement SIH25013. Small-city bus services usually lack live location data, delay records and consistent bus, driver and trip records. The project addresses this with a MySQL 8.0 database named bus_tracking, demonstrated with Mumbai as the sample city.</w:t>
      </w:r>
    </w:p>
    <w:p>
      <w:pPr>
        <w:spacing w:after="120"/>
        <w:ind w:firstLine="432"/>
        <w:jc w:val="both"/>
        <w:rPr>
          <w:rFonts w:cs="Times New Roman"/>
          <w:szCs w:val="24"/>
        </w:rPr>
      </w:pPr>
      <w:r>
        <w:rPr>
          <w:rFonts w:cs="Times New Roman"/>
          <w:szCs w:val="24"/>
        </w:rPr>
        <w:t xml:space="preserve">The database has eleven tables in BCNF/3NF (City, Route, Stop, Route_Stop, Driver, Bus, Trip, GPS_Log, Stop_Arrival, Delay_Alert and Users). Integrity is enforced with primary, foreign and unique keys, CHECK, DEFAULT and NOT NULL constraints and five triggers that reject inactive or double-booked buses and drivers, refuse GPS pings for trips that are not running, compute stop delays and raise delay alerts. Four views and four stored procedures provide live positions, delay statistics and next-bus estimates, and transactions with rollback keep trip start and end operations atomic. Role-based security is implemented with MySQL roles, per-role accounts, GRANT and REVOKE.</w:t>
      </w:r>
    </w:p>
    <w:p>
      <w:pPr>
        <w:spacing w:after="120"/>
        <w:ind w:firstLine="432"/>
        <w:jc w:val="both"/>
        <w:rPr>
          <w:rFonts w:cs="Times New Roman"/>
          <w:szCs w:val="24"/>
        </w:rPr>
      </w:pPr>
      <w:r>
        <w:rPr>
          <w:rFonts w:cs="Times New Roman"/>
          <w:szCs w:val="24"/>
        </w:rPr>
        <w:t xml:space="preserve">A lightweight Flask web application with a Leaflet and OpenStreetMap live map, a driver console and an administrator console uses the database for all operations, and a GPS simulator allows the system to be demonstrated without hardware. All 33 test cases, covering valid operations, rejected invalid data, views, procedures, transactions and privileges, gave the expected results.</w:t>
      </w:r>
    </w:p>
    <w:p>
      <w:pPr>
        <w:spacing w:before="160" w:after="120"/>
        <w:ind w:left="0"/>
      </w:pPr>
      <w:r>
        <w:rPr>
          <w:rFonts w:cs="Times New Roman"/>
          <w:b/>
          <w:bCs/>
          <w:szCs w:val="24"/>
        </w:rPr>
        <w:t xml:space="preserve">Keywords: </w:t>
      </w:r>
      <w:r>
        <w:rPr>
          <w:rFonts w:cs="Times New Roman"/>
          <w:szCs w:val="24"/>
        </w:rPr>
        <w:t xml:space="preserve">DBMS, MySQL, Relational Database, ER Diagram, Normalization, Triggers, Stored Procedures, Transactions, Role-Based Access, Public Transport Tracking</w:t>
      </w:r>
    </w:p>
    <w:p w14:paraId="4AA4D44C" w14:textId="77777777" w:rsidR="001B2438" w:rsidRPr="00AF7D0E" w:rsidRDefault="00000000">
      <w:pPr>
        <w:rPr>
          <w:rFonts w:cs="Times New Roman"/>
          <w:szCs w:val="24"/>
        </w:rPr>
      </w:pPr>
      <w:r w:rsidRPr="00AF7D0E">
        <w:rPr>
          <w:rFonts w:cs="Times New Roman"/>
          <w:szCs w:val="24"/>
        </w:rPr>
        <w:br w:type="page"/>
      </w:r>
    </w:p>
    <w:p w14:paraId="1EC11C94" w14:textId="77777777" w:rsidR="00AF7D0E" w:rsidRPr="00AF7D0E" w:rsidRDefault="00AF7D0E">
      <w:pPr>
        <w:spacing w:after="360"/>
        <w:jc w:val="center"/>
        <w:rPr>
          <w:rFonts w:cs="Times New Roman"/>
          <w:b/>
          <w:szCs w:val="24"/>
        </w:rPr>
      </w:pPr>
    </w:p>
    <w:p w14:paraId="307131A4" w14:textId="0D660B03" w:rsidR="001B2438" w:rsidRPr="00AF7D0E" w:rsidRDefault="00000000">
      <w:pPr>
        <w:spacing w:after="360"/>
        <w:jc w:val="center"/>
        <w:rPr>
          <w:rFonts w:cs="Times New Roman"/>
          <w:szCs w:val="24"/>
        </w:rPr>
      </w:pPr>
      <w:r w:rsidRPr="00AF7D0E">
        <w:rPr>
          <w:rFonts w:cs="Times New Roman"/>
          <w:b/>
          <w:szCs w:val="24"/>
        </w:rPr>
        <w:t>TABLE OF CONTENTS</w:t>
      </w:r>
    </w:p>
    <w:p>
      <w:pPr>
        <w:tabs>
          <w:tab w:val="right" w:leader="dot" w:pos="9500"/>
        </w:tabs>
        <w:spacing w:after="100"/>
      </w:pPr>
      <w:r>
        <w:rPr>
          <w:rFonts w:cs="Times New Roman"/>
          <w:szCs w:val="24"/>
        </w:rPr>
        <w:t xml:space="preserve">CERTIFICATE</w:t>
      </w:r>
      <w:r>
        <w:rPr>
          <w:rFonts w:cs="Times New Roman"/>
          <w:szCs w:val="24"/>
        </w:rPr>
        <w:tab/>
      </w:r>
      <w:r>
        <w:rPr>
          <w:rFonts w:cs="Times New Roman"/>
          <w:szCs w:val="24"/>
        </w:rPr>
        <w:fldChar w:fldCharType="begin"/>
      </w:r>
      <w:r>
        <w:rPr>
          <w:rFonts w:cs="Times New Roman"/>
          <w:szCs w:val="24"/>
        </w:rPr>
        <w:instrText xml:space="preserve"> PAGEREF _Toc001 \h </w:instrText>
      </w:r>
      <w:r>
        <w:rPr>
          <w:rFonts w:cs="Times New Roman"/>
          <w:szCs w:val="24"/>
        </w:rPr>
        <w:fldChar w:fldCharType="separate"/>
      </w:r>
      <w:r>
        <w:rPr>
          <w:rFonts w:cs="Times New Roman"/>
          <w:szCs w:val="24"/>
        </w:rPr>
        <w:t>2</w:t>
      </w:r>
      <w:r>
        <w:rPr>
          <w:rFonts w:cs="Times New Roman"/>
          <w:szCs w:val="24"/>
        </w:rPr>
        <w:fldChar w:fldCharType="end"/>
      </w:r>
    </w:p>
    <w:p>
      <w:pPr>
        <w:tabs>
          <w:tab w:val="right" w:leader="dot" w:pos="9500"/>
        </w:tabs>
        <w:spacing w:after="100"/>
      </w:pPr>
      <w:r>
        <w:rPr>
          <w:rFonts w:cs="Times New Roman"/>
          <w:szCs w:val="24"/>
        </w:rPr>
        <w:t xml:space="preserve">DECLARATION</w:t>
      </w:r>
      <w:r>
        <w:rPr>
          <w:rFonts w:cs="Times New Roman"/>
          <w:szCs w:val="24"/>
        </w:rPr>
        <w:tab/>
      </w:r>
      <w:r>
        <w:rPr>
          <w:rFonts w:cs="Times New Roman"/>
          <w:szCs w:val="24"/>
        </w:rPr>
        <w:fldChar w:fldCharType="begin"/>
      </w:r>
      <w:r>
        <w:rPr>
          <w:rFonts w:cs="Times New Roman"/>
          <w:szCs w:val="24"/>
        </w:rPr>
        <w:instrText xml:space="preserve"> PAGEREF _Toc002 \h </w:instrText>
      </w:r>
      <w:r>
        <w:rPr>
          <w:rFonts w:cs="Times New Roman"/>
          <w:szCs w:val="24"/>
        </w:rPr>
        <w:fldChar w:fldCharType="separate"/>
      </w:r>
      <w:r>
        <w:rPr>
          <w:rFonts w:cs="Times New Roman"/>
          <w:szCs w:val="24"/>
        </w:rPr>
        <w:t>3</w:t>
      </w:r>
      <w:r>
        <w:rPr>
          <w:rFonts w:cs="Times New Roman"/>
          <w:szCs w:val="24"/>
        </w:rPr>
        <w:fldChar w:fldCharType="end"/>
      </w:r>
    </w:p>
    <w:p>
      <w:pPr>
        <w:tabs>
          <w:tab w:val="right" w:leader="dot" w:pos="9500"/>
        </w:tabs>
        <w:spacing w:after="100"/>
      </w:pPr>
      <w:r>
        <w:rPr>
          <w:rFonts w:cs="Times New Roman"/>
          <w:szCs w:val="24"/>
        </w:rPr>
        <w:t xml:space="preserve">ACKNOWLEDGEMENT</w:t>
      </w:r>
      <w:r>
        <w:rPr>
          <w:rFonts w:cs="Times New Roman"/>
          <w:szCs w:val="24"/>
        </w:rPr>
        <w:tab/>
      </w:r>
      <w:r>
        <w:rPr>
          <w:rFonts w:cs="Times New Roman"/>
          <w:szCs w:val="24"/>
        </w:rPr>
        <w:fldChar w:fldCharType="begin"/>
      </w:r>
      <w:r>
        <w:rPr>
          <w:rFonts w:cs="Times New Roman"/>
          <w:szCs w:val="24"/>
        </w:rPr>
        <w:instrText xml:space="preserve"> PAGEREF _Toc003 \h </w:instrText>
      </w:r>
      <w:r>
        <w:rPr>
          <w:rFonts w:cs="Times New Roman"/>
          <w:szCs w:val="24"/>
        </w:rPr>
        <w:fldChar w:fldCharType="separate"/>
      </w:r>
      <w:r>
        <w:rPr>
          <w:rFonts w:cs="Times New Roman"/>
          <w:szCs w:val="24"/>
        </w:rPr>
        <w:t>4</w:t>
      </w:r>
      <w:r>
        <w:rPr>
          <w:rFonts w:cs="Times New Roman"/>
          <w:szCs w:val="24"/>
        </w:rPr>
        <w:fldChar w:fldCharType="end"/>
      </w:r>
    </w:p>
    <w:p>
      <w:pPr>
        <w:tabs>
          <w:tab w:val="right" w:leader="dot" w:pos="9500"/>
        </w:tabs>
        <w:spacing w:after="100"/>
      </w:pPr>
      <w:r>
        <w:rPr>
          <w:rFonts w:cs="Times New Roman"/>
          <w:szCs w:val="24"/>
        </w:rPr>
        <w:t xml:space="preserve">ABSTRACT</w:t>
      </w:r>
      <w:r>
        <w:rPr>
          <w:rFonts w:cs="Times New Roman"/>
          <w:szCs w:val="24"/>
        </w:rPr>
        <w:tab/>
      </w:r>
      <w:r>
        <w:rPr>
          <w:rFonts w:cs="Times New Roman"/>
          <w:szCs w:val="24"/>
        </w:rPr>
        <w:fldChar w:fldCharType="begin"/>
      </w:r>
      <w:r>
        <w:rPr>
          <w:rFonts w:cs="Times New Roman"/>
          <w:szCs w:val="24"/>
        </w:rPr>
        <w:instrText xml:space="preserve"> PAGEREF _Toc004 \h </w:instrText>
      </w:r>
      <w:r>
        <w:rPr>
          <w:rFonts w:cs="Times New Roman"/>
          <w:szCs w:val="24"/>
        </w:rPr>
        <w:fldChar w:fldCharType="separate"/>
      </w:r>
      <w:r>
        <w:rPr>
          <w:rFonts w:cs="Times New Roman"/>
          <w:szCs w:val="24"/>
        </w:rPr>
        <w:t>5</w:t>
      </w:r>
      <w:r>
        <w:rPr>
          <w:rFonts w:cs="Times New Roman"/>
          <w:szCs w:val="24"/>
        </w:rPr>
        <w:fldChar w:fldCharType="end"/>
      </w:r>
    </w:p>
    <w:p>
      <w:pPr>
        <w:tabs>
          <w:tab w:val="right" w:leader="dot" w:pos="9500"/>
        </w:tabs>
        <w:spacing w:after="100"/>
      </w:pPr>
      <w:r>
        <w:rPr>
          <w:rFonts w:cs="Times New Roman"/>
          <w:szCs w:val="24"/>
        </w:rPr>
        <w:t xml:space="preserve">CHAPTER 1 – INTRODUCTION</w:t>
      </w:r>
      <w:r>
        <w:rPr>
          <w:rFonts w:cs="Times New Roman"/>
          <w:szCs w:val="24"/>
        </w:rPr>
        <w:tab/>
      </w:r>
      <w:r>
        <w:rPr>
          <w:rFonts w:cs="Times New Roman"/>
          <w:szCs w:val="24"/>
        </w:rPr>
        <w:fldChar w:fldCharType="begin"/>
      </w:r>
      <w:r>
        <w:rPr>
          <w:rFonts w:cs="Times New Roman"/>
          <w:szCs w:val="24"/>
        </w:rPr>
        <w:instrText xml:space="preserve"> PAGEREF _Toc005 \h </w:instrText>
      </w:r>
      <w:r>
        <w:rPr>
          <w:rFonts w:cs="Times New Roman"/>
          <w:szCs w:val="24"/>
        </w:rPr>
        <w:fldChar w:fldCharType="separate"/>
      </w:r>
      <w:r>
        <w:rPr>
          <w:rFonts w:cs="Times New Roman"/>
          <w:szCs w:val="24"/>
        </w:rPr>
        <w:t>7</w:t>
      </w:r>
      <w:r>
        <w:rPr>
          <w:rFonts w:cs="Times New Roman"/>
          <w:szCs w:val="24"/>
        </w:rPr>
        <w:fldChar w:fldCharType="end"/>
      </w:r>
    </w:p>
    <w:p>
      <w:pPr>
        <w:tabs>
          <w:tab w:val="right" w:leader="dot" w:pos="9500"/>
        </w:tabs>
        <w:spacing w:after="100"/>
      </w:pPr>
      <w:r>
        <w:rPr>
          <w:rFonts w:cs="Times New Roman"/>
          <w:szCs w:val="24"/>
        </w:rPr>
        <w:t xml:space="preserve">CHAPTER 2 – EXISTING SYSTEM AND PROPOSED SYSTEM</w:t>
      </w:r>
      <w:r>
        <w:rPr>
          <w:rFonts w:cs="Times New Roman"/>
          <w:szCs w:val="24"/>
        </w:rPr>
        <w:tab/>
      </w:r>
      <w:r>
        <w:rPr>
          <w:rFonts w:cs="Times New Roman"/>
          <w:szCs w:val="24"/>
        </w:rPr>
        <w:fldChar w:fldCharType="begin"/>
      </w:r>
      <w:r>
        <w:rPr>
          <w:rFonts w:cs="Times New Roman"/>
          <w:szCs w:val="24"/>
        </w:rPr>
        <w:instrText xml:space="preserve"> PAGEREF _Toc006 \h </w:instrText>
      </w:r>
      <w:r>
        <w:rPr>
          <w:rFonts w:cs="Times New Roman"/>
          <w:szCs w:val="24"/>
        </w:rPr>
        <w:fldChar w:fldCharType="separate"/>
      </w:r>
      <w:r>
        <w:rPr>
          <w:rFonts w:cs="Times New Roman"/>
          <w:szCs w:val="24"/>
        </w:rPr>
        <w:t>10</w:t>
      </w:r>
      <w:r>
        <w:rPr>
          <w:rFonts w:cs="Times New Roman"/>
          <w:szCs w:val="24"/>
        </w:rPr>
        <w:fldChar w:fldCharType="end"/>
      </w:r>
    </w:p>
    <w:p>
      <w:pPr>
        <w:tabs>
          <w:tab w:val="right" w:leader="dot" w:pos="9500"/>
        </w:tabs>
        <w:spacing w:after="100"/>
      </w:pPr>
      <w:r>
        <w:rPr>
          <w:rFonts w:cs="Times New Roman"/>
          <w:szCs w:val="24"/>
        </w:rPr>
        <w:t xml:space="preserve">CHAPTER 3 – REQUIREMENT ANALYSIS</w:t>
      </w:r>
      <w:r>
        <w:rPr>
          <w:rFonts w:cs="Times New Roman"/>
          <w:szCs w:val="24"/>
        </w:rPr>
        <w:tab/>
      </w:r>
      <w:r>
        <w:rPr>
          <w:rFonts w:cs="Times New Roman"/>
          <w:szCs w:val="24"/>
        </w:rPr>
        <w:fldChar w:fldCharType="begin"/>
      </w:r>
      <w:r>
        <w:rPr>
          <w:rFonts w:cs="Times New Roman"/>
          <w:szCs w:val="24"/>
        </w:rPr>
        <w:instrText xml:space="preserve"> PAGEREF _Toc007 \h </w:instrText>
      </w:r>
      <w:r>
        <w:rPr>
          <w:rFonts w:cs="Times New Roman"/>
          <w:szCs w:val="24"/>
        </w:rPr>
        <w:fldChar w:fldCharType="separate"/>
      </w:r>
      <w:r>
        <w:rPr>
          <w:rFonts w:cs="Times New Roman"/>
          <w:szCs w:val="24"/>
        </w:rPr>
        <w:t>12</w:t>
      </w:r>
      <w:r>
        <w:rPr>
          <w:rFonts w:cs="Times New Roman"/>
          <w:szCs w:val="24"/>
        </w:rPr>
        <w:fldChar w:fldCharType="end"/>
      </w:r>
    </w:p>
    <w:p>
      <w:pPr>
        <w:tabs>
          <w:tab w:val="right" w:leader="dot" w:pos="9500"/>
        </w:tabs>
        <w:spacing w:after="100"/>
      </w:pPr>
      <w:r>
        <w:rPr>
          <w:rFonts w:cs="Times New Roman"/>
          <w:szCs w:val="24"/>
        </w:rPr>
        <w:t xml:space="preserve">CHAPTER 4 – DATABASE DESIGN</w:t>
      </w:r>
      <w:r>
        <w:rPr>
          <w:rFonts w:cs="Times New Roman"/>
          <w:szCs w:val="24"/>
        </w:rPr>
        <w:tab/>
      </w:r>
      <w:r>
        <w:rPr>
          <w:rFonts w:cs="Times New Roman"/>
          <w:szCs w:val="24"/>
        </w:rPr>
        <w:fldChar w:fldCharType="begin"/>
      </w:r>
      <w:r>
        <w:rPr>
          <w:rFonts w:cs="Times New Roman"/>
          <w:szCs w:val="24"/>
        </w:rPr>
        <w:instrText xml:space="preserve"> PAGEREF _Toc008 \h </w:instrText>
      </w:r>
      <w:r>
        <w:rPr>
          <w:rFonts w:cs="Times New Roman"/>
          <w:szCs w:val="24"/>
        </w:rPr>
        <w:fldChar w:fldCharType="separate"/>
      </w:r>
      <w:r>
        <w:rPr>
          <w:rFonts w:cs="Times New Roman"/>
          <w:szCs w:val="24"/>
        </w:rPr>
        <w:t>14</w:t>
      </w:r>
      <w:r>
        <w:rPr>
          <w:rFonts w:cs="Times New Roman"/>
          <w:szCs w:val="24"/>
        </w:rPr>
        <w:fldChar w:fldCharType="end"/>
      </w:r>
    </w:p>
    <w:p>
      <w:pPr>
        <w:tabs>
          <w:tab w:val="right" w:leader="dot" w:pos="9500"/>
        </w:tabs>
        <w:spacing w:after="100"/>
      </w:pPr>
      <w:r>
        <w:rPr>
          <w:rFonts w:cs="Times New Roman"/>
          <w:szCs w:val="24"/>
        </w:rPr>
        <w:t xml:space="preserve">CHAPTER 5 – METHODOLOGY</w:t>
      </w:r>
      <w:r>
        <w:rPr>
          <w:rFonts w:cs="Times New Roman"/>
          <w:szCs w:val="24"/>
        </w:rPr>
        <w:tab/>
      </w:r>
      <w:r>
        <w:rPr>
          <w:rFonts w:cs="Times New Roman"/>
          <w:szCs w:val="24"/>
        </w:rPr>
        <w:fldChar w:fldCharType="begin"/>
      </w:r>
      <w:r>
        <w:rPr>
          <w:rFonts w:cs="Times New Roman"/>
          <w:szCs w:val="24"/>
        </w:rPr>
        <w:instrText xml:space="preserve"> PAGEREF _Toc009 \h </w:instrText>
      </w:r>
      <w:r>
        <w:rPr>
          <w:rFonts w:cs="Times New Roman"/>
          <w:szCs w:val="24"/>
        </w:rPr>
        <w:fldChar w:fldCharType="separate"/>
      </w:r>
      <w:r>
        <w:rPr>
          <w:rFonts w:cs="Times New Roman"/>
          <w:szCs w:val="24"/>
        </w:rPr>
        <w:t>19</w:t>
      </w:r>
      <w:r>
        <w:rPr>
          <w:rFonts w:cs="Times New Roman"/>
          <w:szCs w:val="24"/>
        </w:rPr>
        <w:fldChar w:fldCharType="end"/>
      </w:r>
    </w:p>
    <w:p>
      <w:pPr>
        <w:tabs>
          <w:tab w:val="right" w:leader="dot" w:pos="9500"/>
        </w:tabs>
        <w:spacing w:after="100"/>
      </w:pPr>
      <w:r>
        <w:rPr>
          <w:rFonts w:cs="Times New Roman"/>
          <w:szCs w:val="24"/>
        </w:rPr>
        <w:t xml:space="preserve">CHAPTER 6 – SYSTEM IMPLEMENTATION</w:t>
      </w:r>
      <w:r>
        <w:rPr>
          <w:rFonts w:cs="Times New Roman"/>
          <w:szCs w:val="24"/>
        </w:rPr>
        <w:tab/>
      </w:r>
      <w:r>
        <w:rPr>
          <w:rFonts w:cs="Times New Roman"/>
          <w:szCs w:val="24"/>
        </w:rPr>
        <w:fldChar w:fldCharType="begin"/>
      </w:r>
      <w:r>
        <w:rPr>
          <w:rFonts w:cs="Times New Roman"/>
          <w:szCs w:val="24"/>
        </w:rPr>
        <w:instrText xml:space="preserve"> PAGEREF _Toc010 \h </w:instrText>
      </w:r>
      <w:r>
        <w:rPr>
          <w:rFonts w:cs="Times New Roman"/>
          <w:szCs w:val="24"/>
        </w:rPr>
        <w:fldChar w:fldCharType="separate"/>
      </w:r>
      <w:r>
        <w:rPr>
          <w:rFonts w:cs="Times New Roman"/>
          <w:szCs w:val="24"/>
        </w:rPr>
        <w:t>22</w:t>
      </w:r>
      <w:r>
        <w:rPr>
          <w:rFonts w:cs="Times New Roman"/>
          <w:szCs w:val="24"/>
        </w:rPr>
        <w:fldChar w:fldCharType="end"/>
      </w:r>
    </w:p>
    <w:p>
      <w:pPr>
        <w:tabs>
          <w:tab w:val="right" w:leader="dot" w:pos="9500"/>
        </w:tabs>
        <w:spacing w:after="100"/>
      </w:pPr>
      <w:r>
        <w:rPr>
          <w:rFonts w:cs="Times New Roman"/>
          <w:szCs w:val="24"/>
        </w:rPr>
        <w:t xml:space="preserve">CHAPTER 7 – SQL QUERIES AND OPERATIONS</w:t>
      </w:r>
      <w:r>
        <w:rPr>
          <w:rFonts w:cs="Times New Roman"/>
          <w:szCs w:val="24"/>
        </w:rPr>
        <w:tab/>
      </w:r>
      <w:r>
        <w:rPr>
          <w:rFonts w:cs="Times New Roman"/>
          <w:szCs w:val="24"/>
        </w:rPr>
        <w:fldChar w:fldCharType="begin"/>
      </w:r>
      <w:r>
        <w:rPr>
          <w:rFonts w:cs="Times New Roman"/>
          <w:szCs w:val="24"/>
        </w:rPr>
        <w:instrText xml:space="preserve"> PAGEREF _Toc011 \h </w:instrText>
      </w:r>
      <w:r>
        <w:rPr>
          <w:rFonts w:cs="Times New Roman"/>
          <w:szCs w:val="24"/>
        </w:rPr>
        <w:fldChar w:fldCharType="separate"/>
      </w:r>
      <w:r>
        <w:rPr>
          <w:rFonts w:cs="Times New Roman"/>
          <w:szCs w:val="24"/>
        </w:rPr>
        <w:t>29</w:t>
      </w:r>
      <w:r>
        <w:rPr>
          <w:rFonts w:cs="Times New Roman"/>
          <w:szCs w:val="24"/>
        </w:rPr>
        <w:fldChar w:fldCharType="end"/>
      </w:r>
    </w:p>
    <w:p>
      <w:pPr>
        <w:tabs>
          <w:tab w:val="right" w:leader="dot" w:pos="9500"/>
        </w:tabs>
        <w:spacing w:after="100"/>
      </w:pPr>
      <w:r>
        <w:rPr>
          <w:rFonts w:cs="Times New Roman"/>
          <w:szCs w:val="24"/>
        </w:rPr>
        <w:t xml:space="preserve">CHAPTER 8 – RESULTS AND TESTING</w:t>
      </w:r>
      <w:r>
        <w:rPr>
          <w:rFonts w:cs="Times New Roman"/>
          <w:szCs w:val="24"/>
        </w:rPr>
        <w:tab/>
      </w:r>
      <w:r>
        <w:rPr>
          <w:rFonts w:cs="Times New Roman"/>
          <w:szCs w:val="24"/>
        </w:rPr>
        <w:fldChar w:fldCharType="begin"/>
      </w:r>
      <w:r>
        <w:rPr>
          <w:rFonts w:cs="Times New Roman"/>
          <w:szCs w:val="24"/>
        </w:rPr>
        <w:instrText xml:space="preserve"> PAGEREF _Toc012 \h </w:instrText>
      </w:r>
      <w:r>
        <w:rPr>
          <w:rFonts w:cs="Times New Roman"/>
          <w:szCs w:val="24"/>
        </w:rPr>
        <w:fldChar w:fldCharType="separate"/>
      </w:r>
      <w:r>
        <w:rPr>
          <w:rFonts w:cs="Times New Roman"/>
          <w:szCs w:val="24"/>
        </w:rPr>
        <w:t>32</w:t>
      </w:r>
      <w:r>
        <w:rPr>
          <w:rFonts w:cs="Times New Roman"/>
          <w:szCs w:val="24"/>
        </w:rPr>
        <w:fldChar w:fldCharType="end"/>
      </w:r>
    </w:p>
    <w:p>
      <w:pPr>
        <w:tabs>
          <w:tab w:val="right" w:leader="dot" w:pos="9500"/>
        </w:tabs>
        <w:spacing w:after="100"/>
      </w:pPr>
      <w:r>
        <w:rPr>
          <w:rFonts w:cs="Times New Roman"/>
          <w:szCs w:val="24"/>
        </w:rPr>
        <w:t xml:space="preserve">CHAPTER 9 – SECURITY, INTEGRITY AND TRANSACTIONS</w:t>
      </w:r>
      <w:r>
        <w:rPr>
          <w:rFonts w:cs="Times New Roman"/>
          <w:szCs w:val="24"/>
        </w:rPr>
        <w:tab/>
      </w:r>
      <w:r>
        <w:rPr>
          <w:rFonts w:cs="Times New Roman"/>
          <w:szCs w:val="24"/>
        </w:rPr>
        <w:fldChar w:fldCharType="begin"/>
      </w:r>
      <w:r>
        <w:rPr>
          <w:rFonts w:cs="Times New Roman"/>
          <w:szCs w:val="24"/>
        </w:rPr>
        <w:instrText xml:space="preserve"> PAGEREF _Toc013 \h </w:instrText>
      </w:r>
      <w:r>
        <w:rPr>
          <w:rFonts w:cs="Times New Roman"/>
          <w:szCs w:val="24"/>
        </w:rPr>
        <w:fldChar w:fldCharType="separate"/>
      </w:r>
      <w:r>
        <w:rPr>
          <w:rFonts w:cs="Times New Roman"/>
          <w:szCs w:val="24"/>
        </w:rPr>
        <w:t>43</w:t>
      </w:r>
      <w:r>
        <w:rPr>
          <w:rFonts w:cs="Times New Roman"/>
          <w:szCs w:val="24"/>
        </w:rPr>
        <w:fldChar w:fldCharType="end"/>
      </w:r>
    </w:p>
    <w:p>
      <w:pPr>
        <w:tabs>
          <w:tab w:val="right" w:leader="dot" w:pos="9500"/>
        </w:tabs>
        <w:spacing w:after="100"/>
      </w:pPr>
      <w:r>
        <w:rPr>
          <w:rFonts w:cs="Times New Roman"/>
          <w:szCs w:val="24"/>
        </w:rPr>
        <w:t xml:space="preserve">CHAPTER 10 – LIMITATIONS AND FUTURE SCOPE</w:t>
      </w:r>
      <w:r>
        <w:rPr>
          <w:rFonts w:cs="Times New Roman"/>
          <w:szCs w:val="24"/>
        </w:rPr>
        <w:tab/>
      </w:r>
      <w:r>
        <w:rPr>
          <w:rFonts w:cs="Times New Roman"/>
          <w:szCs w:val="24"/>
        </w:rPr>
        <w:fldChar w:fldCharType="begin"/>
      </w:r>
      <w:r>
        <w:rPr>
          <w:rFonts w:cs="Times New Roman"/>
          <w:szCs w:val="24"/>
        </w:rPr>
        <w:instrText xml:space="preserve"> PAGEREF _Toc014 \h </w:instrText>
      </w:r>
      <w:r>
        <w:rPr>
          <w:rFonts w:cs="Times New Roman"/>
          <w:szCs w:val="24"/>
        </w:rPr>
        <w:fldChar w:fldCharType="separate"/>
      </w:r>
      <w:r>
        <w:rPr>
          <w:rFonts w:cs="Times New Roman"/>
          <w:szCs w:val="24"/>
        </w:rPr>
        <w:t>46</w:t>
      </w:r>
      <w:r>
        <w:rPr>
          <w:rFonts w:cs="Times New Roman"/>
          <w:szCs w:val="24"/>
        </w:rPr>
        <w:fldChar w:fldCharType="end"/>
      </w:r>
    </w:p>
    <w:p>
      <w:pPr>
        <w:tabs>
          <w:tab w:val="right" w:leader="dot" w:pos="9500"/>
        </w:tabs>
        <w:spacing w:after="100"/>
      </w:pPr>
      <w:r>
        <w:rPr>
          <w:rFonts w:cs="Times New Roman"/>
          <w:szCs w:val="24"/>
        </w:rPr>
        <w:t xml:space="preserve">CHAPTER 11 – CONCLUSION</w:t>
      </w:r>
      <w:r>
        <w:rPr>
          <w:rFonts w:cs="Times New Roman"/>
          <w:szCs w:val="24"/>
        </w:rPr>
        <w:tab/>
      </w:r>
      <w:r>
        <w:rPr>
          <w:rFonts w:cs="Times New Roman"/>
          <w:szCs w:val="24"/>
        </w:rPr>
        <w:fldChar w:fldCharType="begin"/>
      </w:r>
      <w:r>
        <w:rPr>
          <w:rFonts w:cs="Times New Roman"/>
          <w:szCs w:val="24"/>
        </w:rPr>
        <w:instrText xml:space="preserve"> PAGEREF _Toc015 \h </w:instrText>
      </w:r>
      <w:r>
        <w:rPr>
          <w:rFonts w:cs="Times New Roman"/>
          <w:szCs w:val="24"/>
        </w:rPr>
        <w:fldChar w:fldCharType="separate"/>
      </w:r>
      <w:r>
        <w:rPr>
          <w:rFonts w:cs="Times New Roman"/>
          <w:szCs w:val="24"/>
        </w:rPr>
        <w:t>47</w:t>
      </w:r>
      <w:r>
        <w:rPr>
          <w:rFonts w:cs="Times New Roman"/>
          <w:szCs w:val="24"/>
        </w:rPr>
        <w:fldChar w:fldCharType="end"/>
      </w:r>
    </w:p>
    <w:p>
      <w:pPr>
        <w:tabs>
          <w:tab w:val="right" w:leader="dot" w:pos="9500"/>
        </w:tabs>
        <w:spacing w:after="100"/>
      </w:pPr>
      <w:r>
        <w:rPr>
          <w:rFonts w:cs="Times New Roman"/>
          <w:szCs w:val="24"/>
        </w:rPr>
        <w:t xml:space="preserve">REFERENCES</w:t>
      </w:r>
      <w:r>
        <w:rPr>
          <w:rFonts w:cs="Times New Roman"/>
          <w:szCs w:val="24"/>
        </w:rPr>
        <w:tab/>
      </w:r>
      <w:r>
        <w:rPr>
          <w:rFonts w:cs="Times New Roman"/>
          <w:szCs w:val="24"/>
        </w:rPr>
        <w:fldChar w:fldCharType="begin"/>
      </w:r>
      <w:r>
        <w:rPr>
          <w:rFonts w:cs="Times New Roman"/>
          <w:szCs w:val="24"/>
        </w:rPr>
        <w:instrText xml:space="preserve"> PAGEREF _Toc016 \h </w:instrText>
      </w:r>
      <w:r>
        <w:rPr>
          <w:rFonts w:cs="Times New Roman"/>
          <w:szCs w:val="24"/>
        </w:rPr>
        <w:fldChar w:fldCharType="separate"/>
      </w:r>
      <w:r>
        <w:rPr>
          <w:rFonts w:cs="Times New Roman"/>
          <w:szCs w:val="24"/>
        </w:rPr>
        <w:t>48</w:t>
      </w:r>
      <w:r>
        <w:rPr>
          <w:rFonts w:cs="Times New Roman"/>
          <w:szCs w:val="24"/>
        </w:rPr>
        <w:fldChar w:fldCharType="end"/>
      </w:r>
    </w:p>
    <w:p w14:paraId="790E3123" w14:textId="77777777" w:rsidR="001B2438" w:rsidRPr="00AF7D0E" w:rsidRDefault="00000000">
      <w:pPr>
        <w:rPr>
          <w:rFonts w:cs="Times New Roman"/>
          <w:szCs w:val="24"/>
        </w:rPr>
      </w:pPr>
      <w:r w:rsidRPr="00AF7D0E">
        <w:rPr>
          <w:rFonts w:cs="Times New Roman"/>
          <w:szCs w:val="24"/>
        </w:rPr>
        <w:br w:type="page"/>
      </w:r>
    </w:p>
    <w:p w14:paraId="307FFDFB" w14:textId="77777777" w:rsidR="001B2438" w:rsidRPr="00AF7D0E" w:rsidRDefault="00000000">
      <w:pPr>
        <w:spacing w:after="280"/>
        <w:jc w:val="center"/>
        <w:rPr>
          <w:rFonts w:cs="Times New Roman"/>
          <w:szCs w:val="24"/>
        </w:rPr>
      </w:pPr>
      <w:bookmarkStart w:id="904" w:name="_Toc005"/>
      <w:r w:rsidRPr="00AF7D0E">
        <w:rPr>
          <w:rFonts w:cs="Times New Roman"/>
          <w:b/>
          <w:szCs w:val="24"/>
        </w:rPr>
        <w:lastRenderedPageBreak/>
        <w:t>CHAPTER 1 – INTRODUCTION</w:t>
      </w:r>
      <w:bookmarkEnd w:id="904"/>
    </w:p>
    <w:p w14:paraId="393F602C"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1.1 Background</w:t>
      </w:r>
    </w:p>
    <w:p>
      <w:pPr>
        <w:spacing w:after="120"/>
        <w:ind w:left="360"/>
        <w:jc w:val="both"/>
      </w:pPr>
      <w:r>
        <w:rPr>
          <w:rFonts w:cs="Times New Roman"/>
          <w:szCs w:val="24"/>
        </w:rPr>
        <w:t xml:space="preserve">Public buses are the main form of transport in most Indian small and medium cities, yet commuters in these cities usually have no way of knowing where a bus is or when it will reach their stop. Large-city operators have started to offer live-tracking applications, but smaller towns often lack the funds, connectivity and technical staff to run such systems. Passengers therefore wait at stops without information, and the transport department has no reliable record of how its buses actually perform.</w:t>
      </w:r>
    </w:p>
    <w:p>
      <w:pPr>
        <w:spacing w:after="120"/>
        <w:ind w:left="360"/>
        <w:jc w:val="both"/>
      </w:pPr>
      <w:r>
        <w:rPr>
          <w:rFonts w:cs="Times New Roman"/>
          <w:szCs w:val="24"/>
        </w:rPr>
        <w:t xml:space="preserve">This project is based on Smart India Hackathon 2025 Problem Statement SIH25013, “Real-Time Public Transport Tracking for Small Cities”, submitted by the Department of Higher Education, Government of Punjab. The problem asks for a low-cost tracking system that works on limited network bandwidth. For our DBMS mini project we treat this as a data-management problem: buses, routes, stops, trips, GPS pings and delays must be stored in a consistent form, so that every screen a commuter, driver or administrator sees is derived from one trustworthy database.</w:t>
      </w:r>
    </w:p>
    <w:p>
      <w:pPr>
        <w:spacing w:after="120"/>
        <w:ind w:left="360"/>
        <w:jc w:val="both"/>
      </w:pPr>
      <w:r>
        <w:rPr>
          <w:rFonts w:cs="Times New Roman"/>
          <w:szCs w:val="24"/>
        </w:rPr>
        <w:t xml:space="preserve">A database is required because the data is highly inter-related and changes every few seconds. A trip belongs to exactly one route, bus and driver; a GPS ping belongs to exactly one running trip; a delay alert belongs to exactly one stop arrival. Keeping these rules in spreadsheets or in application code alone would allow contradictory records, such as two trips using the same bus at the same time. A relational DBMS lets us enforce these rules centrally with keys, constraints, triggers and transactions. We use Mumbai only as the demonstration city; the schema itself is city-independent.</w:t>
      </w:r>
    </w:p>
    <w:p w14:paraId="3182335E"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1.2 Problem Statement</w:t>
      </w:r>
    </w:p>
    <w:p>
      <w:pPr>
        <w:spacing w:after="120"/>
        <w:ind w:left="360"/>
        <w:jc w:val="both"/>
      </w:pPr>
      <w:r>
        <w:rPr>
          <w:rFonts w:cs="Times New Roman"/>
          <w:szCs w:val="24"/>
        </w:rPr>
        <w:t xml:space="preserve">Small-city public transport operators typically rely on paper timetables, phone calls to drivers and spreadsheets maintained by clerks. This creates the following problems:</w:t>
      </w:r>
    </w:p>
    <w:p>
      <w:pPr>
        <w:numPr>
          <w:ilvl w:val="0"/>
          <w:numId w:val="90"/>
        </w:numPr>
        <w:spacing w:after="60"/>
        <w:jc w:val="both"/>
      </w:pPr>
      <w:r>
        <w:rPr>
          <w:rFonts w:cs="Times New Roman"/>
          <w:szCs w:val="24"/>
        </w:rPr>
        <w:t xml:space="preserve">Commuters cannot see the current position of a bus or an estimate of its arrival time, so waiting time is unpredictable.</w:t>
      </w:r>
    </w:p>
    <w:p>
      <w:pPr>
        <w:numPr>
          <w:ilvl w:val="0"/>
          <w:numId w:val="90"/>
        </w:numPr>
        <w:spacing w:after="60"/>
        <w:jc w:val="both"/>
      </w:pPr>
      <w:r>
        <w:rPr>
          <w:rFonts w:cs="Times New Roman"/>
          <w:szCs w:val="24"/>
        </w:rPr>
        <w:t xml:space="preserve">Delays are noticed only when passengers complain; there is no systematic record of how late a bus was at each stop.</w:t>
      </w:r>
    </w:p>
    <w:p>
      <w:pPr>
        <w:numPr>
          <w:ilvl w:val="0"/>
          <w:numId w:val="90"/>
        </w:numPr>
        <w:spacing w:after="60"/>
        <w:jc w:val="both"/>
      </w:pPr>
      <w:r>
        <w:rPr>
          <w:rFonts w:cs="Times New Roman"/>
          <w:szCs w:val="24"/>
        </w:rPr>
        <w:t xml:space="preserve">Records kept in separate files drift apart: a bus under maintenance can still be assigned to a trip, or one driver can be rostered on two buses at once.</w:t>
      </w:r>
    </w:p>
    <w:p>
      <w:pPr>
        <w:numPr>
          <w:ilvl w:val="0"/>
          <w:numId w:val="90"/>
        </w:numPr>
        <w:spacing w:after="60"/>
        <w:jc w:val="both"/>
      </w:pPr>
      <w:r>
        <w:rPr>
          <w:rFonts w:cs="Times New Roman"/>
          <w:szCs w:val="24"/>
        </w:rPr>
        <w:t xml:space="preserve">Location data arrives continuously and, if stored carelessly, accepts impossible values (latitude above 90°, negative speed) or pings from trips that are not running.</w:t>
      </w:r>
    </w:p>
    <w:p>
      <w:pPr>
        <w:numPr>
          <w:ilvl w:val="0"/>
          <w:numId w:val="90"/>
        </w:numPr>
        <w:spacing w:after="60"/>
        <w:jc w:val="both"/>
      </w:pPr>
      <w:r>
        <w:rPr>
          <w:rFonts w:cs="Times New Roman"/>
          <w:szCs w:val="24"/>
        </w:rPr>
        <w:t xml:space="preserve">Everybody who can open the file can change anything; there is no separation between what a commuter, a driver and an administrator may do.</w:t>
      </w:r>
    </w:p>
    <w:p>
      <w:pPr>
        <w:numPr>
          <w:ilvl w:val="0"/>
          <w:numId w:val="90"/>
        </w:numPr>
        <w:spacing w:after="60"/>
        <w:jc w:val="both"/>
      </w:pPr>
      <w:r>
        <w:rPr>
          <w:rFonts w:cs="Times New Roman"/>
          <w:szCs w:val="24"/>
        </w:rPr>
        <w:t xml:space="preserve">Solutions built for large cities assume high-bandwidth connectivity and heavy mobile applications, which are unsuitable for small-city conditions.</w:t>
      </w:r>
    </w:p>
    <w:p>
      <w:pPr>
        <w:spacing w:after="120"/>
        <w:ind w:left="360"/>
        <w:jc w:val="both"/>
      </w:pPr>
      <w:r>
        <w:rPr>
          <w:rFonts w:cs="Times New Roman"/>
          <w:szCs w:val="24"/>
        </w:rPr>
        <w:t xml:space="preserve">The need is therefore a database-centred system that keeps transport data consistent, protects it by role, and exposes live positions and delays through a light web interface.</w:t>
      </w:r>
    </w:p>
    <w:p w14:paraId="7DB5CC55"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1.3 Objectives</w:t>
      </w:r>
    </w:p>
    <w:p>
      <w:pPr>
        <w:spacing w:after="120"/>
        <w:ind w:left="360"/>
        <w:jc w:val="both"/>
      </w:pPr>
      <w:r>
        <w:rPr>
          <w:rFonts w:cs="Times New Roman"/>
          <w:szCs w:val="24"/>
        </w:rPr>
        <w:t xml:space="preserve">The objectives of the project are:</w:t>
      </w:r>
    </w:p>
    <w:p>
      <w:pPr>
        <w:numPr>
          <w:ilvl w:val="0"/>
          <w:numId w:val="90"/>
        </w:numPr>
        <w:spacing w:after="60"/>
        <w:jc w:val="both"/>
      </w:pPr>
      <w:r>
        <w:rPr>
          <w:rFonts w:cs="Times New Roman"/>
          <w:b/>
          <w:bCs/>
          <w:szCs w:val="24"/>
        </w:rPr>
        <w:t xml:space="preserve">Data storage:</w:t>
      </w:r>
      <w:r>
        <w:rPr>
          <w:rFonts w:cs="Times New Roman"/>
          <w:szCs w:val="24"/>
        </w:rPr>
        <w:t xml:space="preserve"> design a normalised relational database (BCNF/3NF) for cities, routes, stops, buses, drivers, trips, GPS pings, stop arrivals, delay alerts and user accounts.</w:t>
      </w:r>
    </w:p>
    <w:p>
      <w:pPr>
        <w:numPr>
          <w:ilvl w:val="0"/>
          <w:numId w:val="90"/>
        </w:numPr>
        <w:spacing w:after="60"/>
        <w:jc w:val="both"/>
      </w:pPr>
      <w:r>
        <w:rPr>
          <w:rFonts w:cs="Times New Roman"/>
          <w:b/>
          <w:bCs/>
          <w:szCs w:val="24"/>
        </w:rPr>
        <w:t xml:space="preserve">Integrity:</w:t>
      </w:r>
      <w:r>
        <w:rPr>
          <w:rFonts w:cs="Times New Roman"/>
          <w:szCs w:val="24"/>
        </w:rPr>
        <w:t xml:space="preserve"> enforce entity, referential and domain integrity using primary keys, foreign keys with explicit ON DELETE rules, UNIQUE, NOT NULL, DEFAULT and CHECK constraints, and use triggers for rules that constraints cannot express.</w:t>
      </w:r>
    </w:p>
    <w:p>
      <w:pPr>
        <w:numPr>
          <w:ilvl w:val="0"/>
          <w:numId w:val="90"/>
        </w:numPr>
        <w:spacing w:after="60"/>
        <w:jc w:val="both"/>
      </w:pPr>
      <w:r>
        <w:rPr>
          <w:rFonts w:cs="Times New Roman"/>
          <w:b/>
          <w:bCs/>
          <w:szCs w:val="24"/>
        </w:rPr>
        <w:t xml:space="preserve">Retrieval:</w:t>
      </w:r>
      <w:r>
        <w:rPr>
          <w:rFonts w:cs="Times New Roman"/>
          <w:szCs w:val="24"/>
        </w:rPr>
        <w:t xml:space="preserve"> provide views and stored procedures for live bus positions, route stops, a driver’s trips, delay statistics and the next buses arriving at a stop.</w:t>
      </w:r>
    </w:p>
    <w:p>
      <w:pPr>
        <w:numPr>
          <w:ilvl w:val="0"/>
          <w:numId w:val="90"/>
        </w:numPr>
        <w:spacing w:after="60"/>
        <w:jc w:val="both"/>
      </w:pPr>
      <w:r>
        <w:rPr>
          <w:rFonts w:cs="Times New Roman"/>
          <w:b/>
          <w:bCs/>
          <w:szCs w:val="24"/>
        </w:rPr>
        <w:t xml:space="preserve">Reliability:</w:t>
      </w:r>
      <w:r>
        <w:rPr>
          <w:rFonts w:cs="Times New Roman"/>
          <w:szCs w:val="24"/>
        </w:rPr>
        <w:t xml:space="preserve"> use transactions with rollback so that starting or ending a trip either completes fully or leaves the data unchanged.</w:t>
      </w:r>
    </w:p>
    <w:p>
      <w:pPr>
        <w:numPr>
          <w:ilvl w:val="0"/>
          <w:numId w:val="90"/>
        </w:numPr>
        <w:spacing w:after="60"/>
        <w:jc w:val="both"/>
      </w:pPr>
      <w:r>
        <w:rPr>
          <w:rFonts w:cs="Times New Roman"/>
          <w:b/>
          <w:bCs/>
          <w:szCs w:val="24"/>
        </w:rPr>
        <w:t xml:space="preserve">Security:</w:t>
      </w:r>
      <w:r>
        <w:rPr>
          <w:rFonts w:cs="Times New Roman"/>
          <w:szCs w:val="24"/>
        </w:rPr>
        <w:t xml:space="preserve"> implement role-based access in MySQL itself (roles, users, GRANT and REVOKE) and store application passwords only as salted hashes.</w:t>
      </w:r>
    </w:p>
    <w:p>
      <w:pPr>
        <w:numPr>
          <w:ilvl w:val="0"/>
          <w:numId w:val="90"/>
        </w:numPr>
        <w:spacing w:after="60"/>
        <w:jc w:val="both"/>
      </w:pPr>
      <w:r>
        <w:rPr>
          <w:rFonts w:cs="Times New Roman"/>
          <w:b/>
          <w:bCs/>
          <w:szCs w:val="24"/>
        </w:rPr>
        <w:t xml:space="preserve">Reporting and frontend:</w:t>
      </w:r>
      <w:r>
        <w:rPr>
          <w:rFonts w:cs="Times New Roman"/>
          <w:szCs w:val="24"/>
        </w:rPr>
        <w:t xml:space="preserve"> build a lightweight web interface with a live map (Leaflet and OpenStreetMap), a driver console and an administrator console with a delay report.</w:t>
      </w:r>
    </w:p>
    <w:p w14:paraId="6252A916"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1.4 Scope</w:t>
      </w:r>
    </w:p>
    <w:p>
      <w:pPr>
        <w:spacing w:after="120"/>
        <w:ind w:left="360"/>
        <w:jc w:val="both"/>
      </w:pPr>
      <w:r>
        <w:rPr>
          <w:rFonts w:cs="Times New Roman"/>
          <w:b/>
          <w:bCs/>
          <w:szCs w:val="24"/>
        </w:rPr>
        <w:t xml:space="preserve">In scope:</w:t>
      </w:r>
    </w:p>
    <w:p>
      <w:pPr>
        <w:numPr>
          <w:ilvl w:val="0"/>
          <w:numId w:val="90"/>
        </w:numPr>
        <w:spacing w:after="60"/>
        <w:jc w:val="both"/>
      </w:pPr>
      <w:r>
        <w:rPr>
          <w:rFonts w:cs="Times New Roman"/>
          <w:szCs w:val="24"/>
        </w:rPr>
        <w:t xml:space="preserve">Relational schema of 11 tables with constraints, 5 triggers, 4 views and 4 stored procedures in MySQL 8.0.</w:t>
      </w:r>
    </w:p>
    <w:p>
      <w:pPr>
        <w:numPr>
          <w:ilvl w:val="0"/>
          <w:numId w:val="90"/>
        </w:numPr>
        <w:spacing w:after="60"/>
        <w:jc w:val="both"/>
      </w:pPr>
      <w:r>
        <w:rPr>
          <w:rFonts w:cs="Times New Roman"/>
          <w:szCs w:val="24"/>
        </w:rPr>
        <w:t xml:space="preserve">A Flask web application with three roles (commuter, driver, administrator) using parameterised queries and a separate MySQL account for each role.</w:t>
      </w:r>
    </w:p>
    <w:p>
      <w:pPr>
        <w:numPr>
          <w:ilvl w:val="0"/>
          <w:numId w:val="90"/>
        </w:numPr>
        <w:spacing w:after="60"/>
        <w:jc w:val="both"/>
      </w:pPr>
      <w:r>
        <w:rPr>
          <w:rFonts w:cs="Times New Roman"/>
          <w:szCs w:val="24"/>
        </w:rPr>
        <w:t xml:space="preserve">A live map that refreshes every 5 seconds from the database, an ETA lookup for a stop, a driver console for starting trips, sending positions and recording stop arrivals, and an administrator console showing trips and the delay report.</w:t>
      </w:r>
    </w:p>
    <w:p>
      <w:pPr>
        <w:numPr>
          <w:ilvl w:val="0"/>
          <w:numId w:val="90"/>
        </w:numPr>
        <w:spacing w:after="60"/>
        <w:jc w:val="both"/>
      </w:pPr>
      <w:r>
        <w:rPr>
          <w:rFonts w:cs="Times New Roman"/>
          <w:szCs w:val="24"/>
        </w:rPr>
        <w:t xml:space="preserve">A GPS simulator script that plays the part of a bus device, so the system can be demonstrated without hardware.</w:t>
      </w:r>
    </w:p>
    <w:p>
      <w:pPr>
        <w:numPr>
          <w:ilvl w:val="0"/>
          <w:numId w:val="90"/>
        </w:numPr>
        <w:spacing w:after="60"/>
        <w:jc w:val="both"/>
      </w:pPr>
      <w:r>
        <w:rPr>
          <w:rFonts w:cs="Times New Roman"/>
          <w:szCs w:val="24"/>
        </w:rPr>
        <w:t xml:space="preserve">Backup and restore using mysqldump.</w:t>
      </w:r>
    </w:p>
    <w:p>
      <w:pPr>
        <w:numPr>
          <w:ilvl w:val="0"/>
          <w:numId w:val="90"/>
        </w:numPr>
        <w:spacing w:after="60"/>
        <w:jc w:val="both"/>
      </w:pPr>
      <w:r>
        <w:rPr>
          <w:rFonts w:cs="Times New Roman"/>
          <w:szCs w:val="24"/>
        </w:rPr>
        <w:t xml:space="preserve">Mumbai is used as the sample city, with 7 stops, 2 routes, 4 buses and 4 drivers.</w:t>
      </w:r>
    </w:p>
    <w:p>
      <w:pPr>
        <w:spacing w:after="120"/>
        <w:ind w:left="360"/>
        <w:jc w:val="both"/>
      </w:pPr>
      <w:r>
        <w:rPr>
          <w:rFonts w:cs="Times New Roman"/>
          <w:b/>
          <w:bCs/>
          <w:szCs w:val="24"/>
        </w:rPr>
        <w:t xml:space="preserve">Out of scope:</w:t>
      </w:r>
    </w:p>
    <w:p>
      <w:pPr>
        <w:numPr>
          <w:ilvl w:val="0"/>
          <w:numId w:val="90"/>
        </w:numPr>
        <w:spacing w:after="60"/>
        <w:jc w:val="both"/>
      </w:pPr>
      <w:r>
        <w:rPr>
          <w:rFonts w:cs="Times New Roman"/>
          <w:szCs w:val="24"/>
        </w:rPr>
        <w:t xml:space="preserve">Real GPS hardware or a native mobile application; positions come from the simulator or the driver console.</w:t>
      </w:r>
    </w:p>
    <w:p>
      <w:pPr>
        <w:numPr>
          <w:ilvl w:val="0"/>
          <w:numId w:val="90"/>
        </w:numPr>
        <w:spacing w:after="60"/>
        <w:jc w:val="both"/>
      </w:pPr>
      <w:r>
        <w:rPr>
          <w:rFonts w:cs="Times New Roman"/>
          <w:szCs w:val="24"/>
        </w:rPr>
        <w:t xml:space="preserve">Predictive ETA using machine learning or traffic data; the ETA is the scheduled time plus the latest recorded delay.</w:t>
      </w:r>
    </w:p>
    <w:p>
      <w:pPr>
        <w:numPr>
          <w:ilvl w:val="0"/>
          <w:numId w:val="90"/>
        </w:numPr>
        <w:spacing w:after="60"/>
        <w:jc w:val="both"/>
      </w:pPr>
      <w:r>
        <w:rPr>
          <w:rFonts w:cs="Times New Roman"/>
          <w:szCs w:val="24"/>
        </w:rPr>
        <w:t xml:space="preserve">Ticketing, payments, fare calculation and passenger accounts.</w:t>
      </w:r>
    </w:p>
    <w:p>
      <w:pPr>
        <w:numPr>
          <w:ilvl w:val="0"/>
          <w:numId w:val="90"/>
        </w:numPr>
        <w:spacing w:after="60"/>
        <w:jc w:val="both"/>
      </w:pPr>
      <w:r>
        <w:rPr>
          <w:rFonts w:cs="Times New Roman"/>
          <w:szCs w:val="24"/>
        </w:rPr>
        <w:t xml:space="preserve">An administrator screen for creating routes and stops; routes and stops are loaded through SQL scripts.</w:t>
      </w:r>
    </w:p>
    <w:p>
      <w:pPr>
        <w:numPr>
          <w:ilvl w:val="0"/>
          <w:numId w:val="90"/>
        </w:numPr>
        <w:spacing w:after="60"/>
        <w:jc w:val="both"/>
      </w:pPr>
      <w:r>
        <w:rPr>
          <w:rFonts w:cs="Times New Roman"/>
          <w:szCs w:val="24"/>
        </w:rPr>
        <w:t xml:space="preserve">Production deployment, HTTPS, load balancing and multi-server replication.</w:t>
      </w:r>
    </w:p>
    <w:p w14:paraId="264DBDE4" w14:textId="77777777" w:rsidR="001B2438" w:rsidRPr="00AF7D0E" w:rsidRDefault="00000000">
      <w:pPr>
        <w:rPr>
          <w:rFonts w:cs="Times New Roman"/>
          <w:szCs w:val="24"/>
        </w:rPr>
      </w:pPr>
      <w:r w:rsidRPr="00AF7D0E">
        <w:rPr>
          <w:rFonts w:cs="Times New Roman"/>
          <w:szCs w:val="24"/>
        </w:rPr>
        <w:br w:type="page"/>
      </w:r>
    </w:p>
    <w:p w14:paraId="0F7A8822" w14:textId="77777777" w:rsidR="001B2438" w:rsidRPr="00AF7D0E" w:rsidRDefault="00000000">
      <w:pPr>
        <w:spacing w:after="280"/>
        <w:jc w:val="center"/>
        <w:rPr>
          <w:rFonts w:cs="Times New Roman"/>
          <w:szCs w:val="24"/>
        </w:rPr>
      </w:pPr>
      <w:bookmarkStart w:id="905" w:name="_Toc006"/>
      <w:r w:rsidRPr="00AF7D0E">
        <w:rPr>
          <w:rFonts w:cs="Times New Roman"/>
          <w:b/>
          <w:szCs w:val="24"/>
        </w:rPr>
        <w:lastRenderedPageBreak/>
        <w:t>CHAPTER 2 – EXISTING SYSTEM AND PROPOSED SYSTEM</w:t>
      </w:r>
      <w:bookmarkEnd w:id="905"/>
    </w:p>
    <w:p w14:paraId="6AC52B95"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2.1 Existing System</w:t>
      </w:r>
    </w:p>
    <w:p>
      <w:pPr>
        <w:spacing w:after="120"/>
        <w:ind w:left="360"/>
        <w:jc w:val="both"/>
      </w:pPr>
      <w:r>
        <w:rPr>
          <w:rFonts w:cs="Times New Roman"/>
          <w:szCs w:val="24"/>
        </w:rPr>
        <w:t xml:space="preserve">In most small cities the existing arrangement is manual or only partly digital. Timetables are printed and rarely updated; the depot keeps duty rosters and bus allocation in registers or spreadsheets; drivers report delays by phone. Where a digital system exists, it is usually a generic fleet-tracking product that is costly to run, depends on continuous high-speed data, and is built around the needs of large metropolitan operators.</w:t>
      </w:r>
    </w:p>
    <w:p>
      <w:pPr>
        <w:spacing w:after="120"/>
        <w:ind w:left="360"/>
        <w:jc w:val="both"/>
      </w:pPr>
      <w:r>
        <w:rPr>
          <w:rFonts w:cs="Times New Roman"/>
          <w:szCs w:val="24"/>
        </w:rPr>
        <w:t xml:space="preserve">Well-known passenger applications for large cities (for example the Chalo app) show that live tracking is valuable, but they depend on operator-side GPS hardware, paid back-end infrastructure and good mobile coverage. We also reviewed several public hackathon prototypes for this problem statement on GitHub and Kaggle. Most of them focus on the map or on a mobile client and keep the data in a single flat table or in JSON, with little validation. They helped us understand the expected features, but none gave database integrity the central place that this DBMS project requires.</w:t>
      </w:r>
    </w:p>
    <w:p w14:paraId="2ED8425B"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2.2 Limitations of Existing System</w:t>
      </w:r>
    </w:p>
    <w:p>
      <w:pPr>
        <w:spacing w:after="120"/>
        <w:ind w:left="360"/>
        <w:jc w:val="both"/>
      </w:pPr>
      <w:r>
        <w:rPr>
          <w:rFonts w:cs="Times New Roman"/>
          <w:szCs w:val="24"/>
        </w:rPr>
        <w:t xml:space="preserve">The limitations of the existing approach are summarised below.</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600"/>
        <w:gridCol w:w="6900"/>
      </w:tblGrid>
      <w:tr>
        <w:trPr>
          <w:cantSplit/>
          <w:tblHeader/>
        </w:trPr>
        <w:tc>
          <w:tcPr>
            <w:tcW w:w="26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Limitation</w:t>
            </w:r>
          </w:p>
        </w:tc>
        <w:tc>
          <w:tcPr>
            <w:tcW w:w="69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Effect</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No live position</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Commuters cannot plan their wait; crowding and missed buses.</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Data redundancy</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The same bus or driver details are typed into several registers and differ between them.</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Inconsistency</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A bus in maintenance can still be rostered; a driver can be assigned to two trips at once.</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Difficult searching</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Finding all trips of a driver or all late arrivals on a route requires manual search.</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No delay history</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Late running is not measured, so service problems are never quantified.</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Poor security</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Anyone with the file can edit any record; there is no role separation or audit.</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No reporting</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Averages, maximum delay and alert counts per route cannot be produced quickly.</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High bandwidth assumption</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Existing app-based solutions need good coverage and heavy clients, unsuitable for small cities.</w:t>
            </w:r>
          </w:p>
        </w:tc>
      </w:tr>
    </w:tbl>
    <w:p>
      <w:pPr>
        <w:spacing w:after="80"/>
      </w:pPr>
    </w:p>
    <w:p w14:paraId="0E916031"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2.3 Proposed System</w:t>
      </w:r>
    </w:p>
    <w:p>
      <w:pPr>
        <w:spacing w:after="120"/>
        <w:ind w:left="360"/>
        <w:jc w:val="both"/>
      </w:pPr>
      <w:r>
        <w:rPr>
          <w:rFonts w:cs="Times New Roman"/>
          <w:szCs w:val="24"/>
        </w:rPr>
        <w:t xml:space="preserve">The proposed system stores all transport data in one MySQL database and lets the database itself guard the rules. The Flask application is deliberately thin: it authenticates users, calls views and stored procedures, and returns compact JSON to a browser page that draws the map.</w:t>
      </w:r>
    </w:p>
    <w:p>
      <w:pPr>
        <w:numPr>
          <w:ilvl w:val="0"/>
          <w:numId w:val="90"/>
        </w:numPr>
        <w:spacing w:after="60"/>
        <w:jc w:val="both"/>
      </w:pPr>
      <w:r>
        <w:rPr>
          <w:rFonts w:cs="Times New Roman"/>
          <w:b/>
          <w:bCs/>
          <w:szCs w:val="24"/>
        </w:rPr>
        <w:t xml:space="preserve">Normalised schema:</w:t>
      </w:r>
      <w:r>
        <w:rPr>
          <w:rFonts w:cs="Times New Roman"/>
          <w:szCs w:val="24"/>
        </w:rPr>
        <w:t xml:space="preserve"> 11 tables in BCNF/3NF so that each fact is stored once.</w:t>
      </w:r>
    </w:p>
    <w:p>
      <w:pPr>
        <w:numPr>
          <w:ilvl w:val="0"/>
          <w:numId w:val="90"/>
        </w:numPr>
        <w:spacing w:after="60"/>
        <w:jc w:val="both"/>
      </w:pPr>
      <w:r>
        <w:rPr>
          <w:rFonts w:cs="Times New Roman"/>
          <w:b/>
          <w:bCs/>
          <w:szCs w:val="24"/>
        </w:rPr>
        <w:t xml:space="preserve">Constraints and triggers:</w:t>
      </w:r>
      <w:r>
        <w:rPr>
          <w:rFonts w:cs="Times New Roman"/>
          <w:szCs w:val="24"/>
        </w:rPr>
        <w:t xml:space="preserve"> invalid data is refused by the database even if the application has a bug. Triggers stop a trip from using an inactive bus or a bus/driver that is already running, refuse GPS pings for trips that are not running, compute the delay of every stop arrival and raise a Delay_Alert when it is five minutes or more.</w:t>
      </w:r>
    </w:p>
    <w:p>
      <w:pPr>
        <w:numPr>
          <w:ilvl w:val="0"/>
          <w:numId w:val="90"/>
        </w:numPr>
        <w:spacing w:after="60"/>
        <w:jc w:val="both"/>
      </w:pPr>
      <w:r>
        <w:rPr>
          <w:rFonts w:cs="Times New Roman"/>
          <w:b/>
          <w:bCs/>
          <w:szCs w:val="24"/>
        </w:rPr>
        <w:t xml:space="preserve">Views and procedures:</w:t>
      </w:r>
      <w:r>
        <w:rPr>
          <w:rFonts w:cs="Times New Roman"/>
          <w:szCs w:val="24"/>
        </w:rPr>
        <w:t xml:space="preserve"> v_live_buses, v_delay_report, v_route_stops and v_driver_trips for reading; sp_start_trip, sp_end_trip, sp_record_arrival and sp_next_buses for actions that must be atomic.</w:t>
      </w:r>
    </w:p>
    <w:p>
      <w:pPr>
        <w:numPr>
          <w:ilvl w:val="0"/>
          <w:numId w:val="90"/>
        </w:numPr>
        <w:spacing w:after="60"/>
        <w:jc w:val="both"/>
      </w:pPr>
      <w:r>
        <w:rPr>
          <w:rFonts w:cs="Times New Roman"/>
          <w:b/>
          <w:bCs/>
          <w:szCs w:val="24"/>
        </w:rPr>
        <w:t xml:space="preserve">Role-based security in MySQL:</w:t>
      </w:r>
      <w:r>
        <w:rPr>
          <w:rFonts w:cs="Times New Roman"/>
          <w:szCs w:val="24"/>
        </w:rPr>
        <w:t xml:space="preserve"> the web application connects as admin1, driver1, commuter1 or auth1 depending on what the logged-in user may do, so even a compromised page cannot exceed that role’s privileges.</w:t>
      </w:r>
    </w:p>
    <w:p>
      <w:pPr>
        <w:numPr>
          <w:ilvl w:val="0"/>
          <w:numId w:val="90"/>
        </w:numPr>
        <w:spacing w:after="60"/>
        <w:jc w:val="both"/>
      </w:pPr>
      <w:r>
        <w:rPr>
          <w:rFonts w:cs="Times New Roman"/>
          <w:b/>
          <w:bCs/>
          <w:szCs w:val="24"/>
        </w:rPr>
        <w:t xml:space="preserve">Low-bandwidth friendly:</w:t>
      </w:r>
      <w:r>
        <w:rPr>
          <w:rFonts w:cs="Times New Roman"/>
          <w:szCs w:val="24"/>
        </w:rPr>
        <w:t xml:space="preserve"> the browser polls a small JSON response every 5 seconds, positions are the only data that change, and the ETA is computed on the server rather than in the client.</w:t>
      </w:r>
    </w:p>
    <w:p w14:paraId="4D6AC6F5"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2.4 Advantages</w:t>
      </w:r>
    </w:p>
    <w:p>
      <w:pPr>
        <w:numPr>
          <w:ilvl w:val="0"/>
          <w:numId w:val="90"/>
        </w:numPr>
        <w:spacing w:after="60"/>
        <w:jc w:val="both"/>
      </w:pPr>
      <w:r>
        <w:rPr>
          <w:rFonts w:cs="Times New Roman"/>
          <w:szCs w:val="24"/>
        </w:rPr>
        <w:t xml:space="preserve">Single source of truth: every screen reads from the same tables and views, so the map, the ETA and the report always agree.</w:t>
      </w:r>
    </w:p>
    <w:p>
      <w:pPr>
        <w:numPr>
          <w:ilvl w:val="0"/>
          <w:numId w:val="90"/>
        </w:numPr>
        <w:spacing w:after="60"/>
        <w:jc w:val="both"/>
      </w:pPr>
      <w:r>
        <w:rPr>
          <w:rFonts w:cs="Times New Roman"/>
          <w:szCs w:val="24"/>
        </w:rPr>
        <w:t xml:space="preserve">Integrity is enforced by the DBMS, not by the programmer: constraints, foreign keys and triggers apply to every client.</w:t>
      </w:r>
    </w:p>
    <w:p>
      <w:pPr>
        <w:numPr>
          <w:ilvl w:val="0"/>
          <w:numId w:val="90"/>
        </w:numPr>
        <w:spacing w:after="60"/>
        <w:jc w:val="both"/>
      </w:pPr>
      <w:r>
        <w:rPr>
          <w:rFonts w:cs="Times New Roman"/>
          <w:szCs w:val="24"/>
        </w:rPr>
        <w:t xml:space="preserve">Atomic operations: starting or ending a trip uses a transaction with rollback, so a failure leaves no half-created data.</w:t>
      </w:r>
    </w:p>
    <w:p>
      <w:pPr>
        <w:numPr>
          <w:ilvl w:val="0"/>
          <w:numId w:val="90"/>
        </w:numPr>
        <w:spacing w:after="60"/>
        <w:jc w:val="both"/>
      </w:pPr>
      <w:r>
        <w:rPr>
          <w:rFonts w:cs="Times New Roman"/>
          <w:szCs w:val="24"/>
        </w:rPr>
        <w:t xml:space="preserve">Least-privilege access: commuters can only read live positions and call the next-bus procedure; drivers can only add pings and run trip procedures; only the administrator has full access.</w:t>
      </w:r>
    </w:p>
    <w:p>
      <w:pPr>
        <w:numPr>
          <w:ilvl w:val="0"/>
          <w:numId w:val="90"/>
        </w:numPr>
        <w:spacing w:after="60"/>
        <w:jc w:val="both"/>
      </w:pPr>
      <w:r>
        <w:rPr>
          <w:rFonts w:cs="Times New Roman"/>
          <w:szCs w:val="24"/>
        </w:rPr>
        <w:t xml:space="preserve">Measurable service quality: stop-level delays are stored automatically and summarised by route.</w:t>
      </w:r>
    </w:p>
    <w:p>
      <w:pPr>
        <w:numPr>
          <w:ilvl w:val="0"/>
          <w:numId w:val="90"/>
        </w:numPr>
        <w:spacing w:after="60"/>
        <w:jc w:val="both"/>
      </w:pPr>
      <w:r>
        <w:rPr>
          <w:rFonts w:cs="Times New Roman"/>
          <w:szCs w:val="24"/>
        </w:rPr>
        <w:t xml:space="preserve">Light and cheap: runs on a single Linux laptop or a small server with open-source software and needs no special hardware.</w:t>
      </w:r>
    </w:p>
    <w:p>
      <w:pPr>
        <w:numPr>
          <w:ilvl w:val="0"/>
          <w:numId w:val="90"/>
        </w:numPr>
        <w:spacing w:after="60"/>
        <w:jc w:val="both"/>
      </w:pPr>
      <w:r>
        <w:rPr>
          <w:rFonts w:cs="Times New Roman"/>
          <w:szCs w:val="24"/>
        </w:rPr>
        <w:t xml:space="preserve">Reusable for any city: only data rows need to change, not the schema.</w:t>
      </w:r>
    </w:p>
    <w:p w14:paraId="30975EDD" w14:textId="77777777" w:rsidR="001B2438" w:rsidRPr="00AF7D0E" w:rsidRDefault="00000000">
      <w:pPr>
        <w:rPr>
          <w:rFonts w:cs="Times New Roman"/>
          <w:szCs w:val="24"/>
        </w:rPr>
      </w:pPr>
      <w:r w:rsidRPr="00AF7D0E">
        <w:rPr>
          <w:rFonts w:cs="Times New Roman"/>
          <w:szCs w:val="24"/>
        </w:rPr>
        <w:br w:type="page"/>
      </w:r>
    </w:p>
    <w:p w14:paraId="3A1F10CA" w14:textId="77777777" w:rsidR="001B2438" w:rsidRPr="00AF7D0E" w:rsidRDefault="00000000">
      <w:pPr>
        <w:spacing w:after="280"/>
        <w:jc w:val="center"/>
        <w:rPr>
          <w:rFonts w:cs="Times New Roman"/>
          <w:szCs w:val="24"/>
        </w:rPr>
      </w:pPr>
      <w:bookmarkStart w:id="906" w:name="_Toc007"/>
      <w:r w:rsidRPr="00AF7D0E">
        <w:rPr>
          <w:rFonts w:cs="Times New Roman"/>
          <w:b/>
          <w:szCs w:val="24"/>
        </w:rPr>
        <w:lastRenderedPageBreak/>
        <w:t>CHAPTER 3 – REQUIREMENT ANALYSIS</w:t>
      </w:r>
      <w:bookmarkEnd w:id="906"/>
    </w:p>
    <w:p w14:paraId="54D3DA51"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3.1 Functional Requirements</w:t>
      </w:r>
    </w:p>
    <w:p>
      <w:pPr>
        <w:spacing w:after="120"/>
        <w:ind w:left="360"/>
        <w:jc w:val="both"/>
      </w:pPr>
      <w:r>
        <w:rPr>
          <w:rFonts w:cs="Times New Roman"/>
          <w:szCs w:val="24"/>
        </w:rPr>
        <w:t xml:space="preserve">The functions that the system supports are listed in Table 3.1.</w:t>
      </w:r>
    </w:p>
    <w:p>
      <w:pPr>
        <w:keepNext/>
        <w:spacing w:before="120" w:after="80"/>
        <w:jc w:val="center"/>
      </w:pPr>
      <w:r>
        <w:rPr>
          <w:rFonts w:cs="Times New Roman"/>
          <w:b/>
          <w:bCs/>
          <w:sz w:val="20"/>
          <w:szCs w:val="20"/>
        </w:rPr>
        <w:t xml:space="preserve">Table 3.1: Functional requirements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700"/>
        <w:gridCol w:w="6700"/>
        <w:gridCol w:w="2100"/>
      </w:tblGrid>
      <w:tr>
        <w:trPr>
          <w:cantSplit/>
          <w:tblHeader/>
        </w:trPr>
        <w:tc>
          <w:tcPr>
            <w:tcW w:w="7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ID</w:t>
            </w:r>
          </w:p>
        </w:tc>
        <w:tc>
          <w:tcPr>
            <w:tcW w:w="67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Requirement</w:t>
            </w:r>
          </w:p>
        </w:tc>
        <w:tc>
          <w:tcPr>
            <w:tcW w:w="21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Role</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FR1</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Log in with a username and password; the session decides which pages and database account are used.</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All</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FR2</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View live bus positions on a map, refreshed every 5 seconds.</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Commuter, Driver, Admin</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FR3</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View the ordered stops of a route with coordinates.</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All</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FR4</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Look up the next buses expected at a stop with delay and ETA.</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All</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FR5</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View assigned trips and start or end a trip.</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Driver</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FR6</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Send a GPS position (latitude, longitude, speed) for a running trip.</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Driver (or simulator)</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FR7</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Record the arrival of a bus at a stop; delay is computed automatically.</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Driver</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FR8</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Raise a delay alert automatically when a delay is 5 minutes or more.</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System</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FR9</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View all trips, the delay report per route and the alert list.</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Admin</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FR10</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Reject invalid operations (inactive bus, double-booked bus or driver, ping for a non-running trip, out-of-range values).</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System</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FR11</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Restrict each role to the permitted pages and database objects.</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System</w:t>
            </w:r>
          </w:p>
        </w:tc>
      </w:tr>
      <w:tr>
        <w:trPr>
          <w:cantSplit/>
        </w:trPr>
        <w:tc>
          <w:tcPr>
            <w:tcW w:w="700" w:type="dxa"/>
            <w:tcMar>
              <w:top w:w="30" w:type="dxa"/>
              <w:left w:w="80" w:type="dxa"/>
              <w:bottom w:w="30" w:type="dxa"/>
              <w:right w:w="80" w:type="dxa"/>
            </w:tcMar>
          </w:tcPr>
          <w:p>
            <w:pPr>
              <w:spacing w:before="20" w:after="20" w:line="240" w:lineRule="auto"/>
              <w:jc w:val="center"/>
            </w:pPr>
            <w:r>
              <w:rPr>
                <w:rFonts w:cs="Times New Roman"/>
                <w:sz w:val="20"/>
                <w:szCs w:val="20"/>
              </w:rPr>
              <w:t xml:space="preserve">FR12</w:t>
            </w:r>
          </w:p>
        </w:tc>
        <w:tc>
          <w:tcPr>
            <w:tcW w:w="6700" w:type="dxa"/>
            <w:tcMar>
              <w:top w:w="30" w:type="dxa"/>
              <w:left w:w="80" w:type="dxa"/>
              <w:bottom w:w="30" w:type="dxa"/>
              <w:right w:w="80" w:type="dxa"/>
            </w:tcMar>
          </w:tcPr>
          <w:p>
            <w:pPr>
              <w:spacing w:before="20" w:after="20" w:line="240" w:lineRule="auto"/>
              <w:jc w:val="left"/>
            </w:pPr>
            <w:r>
              <w:rPr>
                <w:rFonts w:cs="Times New Roman"/>
                <w:sz w:val="20"/>
                <w:szCs w:val="20"/>
              </w:rPr>
              <w:t xml:space="preserve">Back up and restore the database.</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Admin</w:t>
            </w:r>
          </w:p>
        </w:tc>
      </w:tr>
    </w:tbl>
    <w:p>
      <w:pPr>
        <w:spacing w:after="80"/>
      </w:pPr>
    </w:p>
    <w:p w14:paraId="51A20E22"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3.2 Non-Functional Requirements</w:t>
      </w:r>
    </w:p>
    <w:p>
      <w:pPr>
        <w:numPr>
          <w:ilvl w:val="0"/>
          <w:numId w:val="90"/>
        </w:numPr>
        <w:spacing w:after="60"/>
        <w:jc w:val="both"/>
      </w:pPr>
      <w:r>
        <w:rPr>
          <w:rFonts w:cs="Times New Roman"/>
          <w:b/>
          <w:bCs/>
          <w:szCs w:val="24"/>
        </w:rPr>
        <w:t xml:space="preserve">Performance:</w:t>
      </w:r>
      <w:r>
        <w:rPr>
          <w:rFonts w:cs="Times New Roman"/>
          <w:szCs w:val="24"/>
        </w:rPr>
        <w:t xml:space="preserve"> a live-position query and a next-bus query must return within a fraction of a second on the demo data; an index on GPS_Log(trip_id, logged_at) supports the “latest ping” lookup.</w:t>
      </w:r>
    </w:p>
    <w:p>
      <w:pPr>
        <w:numPr>
          <w:ilvl w:val="0"/>
          <w:numId w:val="90"/>
        </w:numPr>
        <w:spacing w:after="60"/>
        <w:jc w:val="both"/>
      </w:pPr>
      <w:r>
        <w:rPr>
          <w:rFonts w:cs="Times New Roman"/>
          <w:b/>
          <w:bCs/>
          <w:szCs w:val="24"/>
        </w:rPr>
        <w:t xml:space="preserve">Security:</w:t>
      </w:r>
      <w:r>
        <w:rPr>
          <w:rFonts w:cs="Times New Roman"/>
          <w:szCs w:val="24"/>
        </w:rPr>
        <w:t xml:space="preserve"> passwords are stored as scrypt hashes; SQL is always parameterised; database accounts are separated by role with least privilege.</w:t>
      </w:r>
    </w:p>
    <w:p>
      <w:pPr>
        <w:numPr>
          <w:ilvl w:val="0"/>
          <w:numId w:val="90"/>
        </w:numPr>
        <w:spacing w:after="60"/>
        <w:jc w:val="both"/>
      </w:pPr>
      <w:r>
        <w:rPr>
          <w:rFonts w:cs="Times New Roman"/>
          <w:b/>
          <w:bCs/>
          <w:szCs w:val="24"/>
        </w:rPr>
        <w:t xml:space="preserve">Usability:</w:t>
      </w:r>
      <w:r>
        <w:rPr>
          <w:rFonts w:cs="Times New Roman"/>
          <w:szCs w:val="24"/>
        </w:rPr>
        <w:t xml:space="preserve"> a plain browser interface with a single map page, a driver console and an admin console; no installation on the commuter’s side.</w:t>
      </w:r>
    </w:p>
    <w:p>
      <w:pPr>
        <w:numPr>
          <w:ilvl w:val="0"/>
          <w:numId w:val="90"/>
        </w:numPr>
        <w:spacing w:after="60"/>
        <w:jc w:val="both"/>
      </w:pPr>
      <w:r>
        <w:rPr>
          <w:rFonts w:cs="Times New Roman"/>
          <w:b/>
          <w:bCs/>
          <w:szCs w:val="24"/>
        </w:rPr>
        <w:t xml:space="preserve">Reliability:</w:t>
      </w:r>
      <w:r>
        <w:rPr>
          <w:rFonts w:cs="Times New Roman"/>
          <w:szCs w:val="24"/>
        </w:rPr>
        <w:t xml:space="preserve"> trip start and end run as transactions; foreign keys prevent orphan rows; a mysqldump backup can restore the data.</w:t>
      </w:r>
    </w:p>
    <w:p>
      <w:pPr>
        <w:numPr>
          <w:ilvl w:val="0"/>
          <w:numId w:val="90"/>
        </w:numPr>
        <w:spacing w:after="60"/>
        <w:jc w:val="both"/>
      </w:pPr>
      <w:r>
        <w:rPr>
          <w:rFonts w:cs="Times New Roman"/>
          <w:b/>
          <w:bCs/>
          <w:szCs w:val="24"/>
        </w:rPr>
        <w:t xml:space="preserve">Bandwidth:</w:t>
      </w:r>
      <w:r>
        <w:rPr>
          <w:rFonts w:cs="Times New Roman"/>
          <w:szCs w:val="24"/>
        </w:rPr>
        <w:t xml:space="preserve"> responses are compact JSON and the page polls at a 5-second interval, which suits low-bandwidth networks.</w:t>
      </w:r>
    </w:p>
    <w:p>
      <w:pPr>
        <w:numPr>
          <w:ilvl w:val="0"/>
          <w:numId w:val="90"/>
        </w:numPr>
        <w:spacing w:after="60"/>
        <w:jc w:val="both"/>
      </w:pPr>
      <w:r>
        <w:rPr>
          <w:rFonts w:cs="Times New Roman"/>
          <w:b/>
          <w:bCs/>
          <w:szCs w:val="24"/>
        </w:rPr>
        <w:t xml:space="preserve">Maintainability:</w:t>
      </w:r>
      <w:r>
        <w:rPr>
          <w:rFonts w:cs="Times New Roman"/>
          <w:szCs w:val="24"/>
        </w:rPr>
        <w:t xml:space="preserve"> business rules live in the database (triggers, procedures, views) and the application code stays short; the schema is independent of the city.</w:t>
      </w:r>
    </w:p>
    <w:p w14:paraId="48EFD348"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3.3 Hardware and Software Requirements</w:t>
      </w:r>
    </w:p>
    <w:p>
      <w:pPr>
        <w:spacing w:after="120"/>
        <w:ind w:left="360"/>
        <w:jc w:val="both"/>
      </w:pPr>
      <w:r>
        <w:rPr>
          <w:rFonts w:cs="Times New Roman"/>
          <w:szCs w:val="24"/>
        </w:rPr>
        <w:t xml:space="preserve">The system was developed and tested on the following configuration.</w:t>
      </w:r>
    </w:p>
    <w:p>
      <w:pPr>
        <w:keepNext/>
        <w:spacing w:before="120" w:after="80"/>
        <w:jc w:val="center"/>
      </w:pPr>
      <w:r>
        <w:rPr>
          <w:rFonts w:cs="Times New Roman"/>
          <w:b/>
          <w:bCs/>
          <w:sz w:val="20"/>
          <w:szCs w:val="20"/>
        </w:rPr>
        <w:t xml:space="preserve">Table 3.2: Hardware requirements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3000"/>
        <w:gridCol w:w="6500"/>
      </w:tblGrid>
      <w:tr>
        <w:trPr>
          <w:cantSplit/>
          <w:tblHeader/>
        </w:trPr>
        <w:tc>
          <w:tcPr>
            <w:tcW w:w="30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Item</w:t>
            </w:r>
          </w:p>
        </w:tc>
        <w:tc>
          <w:tcPr>
            <w:tcW w:w="65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Specification</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Machine</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Lenovo ThinkPad E14</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Processor</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AMD Ryzen 7</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Memory</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16 GB RAM</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Storage</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512 GB SSD</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Display / network</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Standard laptop display; any Wi-Fi or LAN connection</w:t>
            </w:r>
          </w:p>
        </w:tc>
      </w:tr>
    </w:tbl>
    <w:p>
      <w:pPr>
        <w:spacing w:after="80"/>
      </w:pPr>
    </w:p>
    <w:p>
      <w:pPr>
        <w:keepNext/>
        <w:spacing w:before="120" w:after="80"/>
        <w:jc w:val="center"/>
      </w:pPr>
      <w:r>
        <w:rPr>
          <w:rFonts w:cs="Times New Roman"/>
          <w:b/>
          <w:bCs/>
          <w:sz w:val="20"/>
          <w:szCs w:val="20"/>
        </w:rPr>
        <w:t xml:space="preserve">Table 3.3: Software requirements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3000"/>
        <w:gridCol w:w="6500"/>
      </w:tblGrid>
      <w:tr>
        <w:trPr>
          <w:cantSplit/>
          <w:tblHeader/>
        </w:trPr>
        <w:tc>
          <w:tcPr>
            <w:tcW w:w="30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Item</w:t>
            </w:r>
          </w:p>
        </w:tc>
        <w:tc>
          <w:tcPr>
            <w:tcW w:w="65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Specification</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Operating system</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Linux Mint (Ubuntu 24.04 base)</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Database</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MySQL Server 8.0.46</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Database tool</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MySQL Workbench (queries, ER inspection, action log)</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Language and framework</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Python 3, Flask</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Python libraries</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mysql-connector-python, Werkzeug (password hashing)</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Map</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Leaflet 1.9.4 with OpenStreetMap tiles</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Frontend</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HTML, CSS and JavaScript (plain)</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Editor</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Visual Studio Code</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Browser</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Any modern browser (Firefox or Chrome)</w:t>
            </w:r>
          </w:p>
        </w:tc>
      </w:tr>
      <w:tr>
        <w:trPr>
          <w:cantSplit/>
        </w:trPr>
        <w:tc>
          <w:tcPr>
            <w:tcW w:w="30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Utilities</w:t>
            </w:r>
          </w:p>
        </w:tc>
        <w:tc>
          <w:tcPr>
            <w:tcW w:w="6500" w:type="dxa"/>
            <w:tcMar>
              <w:top w:w="30" w:type="dxa"/>
              <w:left w:w="80" w:type="dxa"/>
              <w:bottom w:w="30" w:type="dxa"/>
              <w:right w:w="80" w:type="dxa"/>
            </w:tcMar>
          </w:tcPr>
          <w:p>
            <w:pPr>
              <w:spacing w:before="20" w:after="20" w:line="240" w:lineRule="auto"/>
              <w:jc w:val="left"/>
            </w:pPr>
            <w:r>
              <w:rPr>
                <w:rFonts w:cs="Times New Roman"/>
                <w:sz w:val="20"/>
                <w:szCs w:val="20"/>
              </w:rPr>
              <w:t xml:space="preserve">mysqldump for backup, a Python GPS simulator script</w:t>
            </w:r>
          </w:p>
        </w:tc>
      </w:tr>
    </w:tbl>
    <w:p>
      <w:pPr>
        <w:spacing w:after="80"/>
      </w:pPr>
    </w:p>
    <w:p w14:paraId="37E349B8" w14:textId="77777777" w:rsidR="001B2438" w:rsidRPr="00AF7D0E" w:rsidRDefault="00000000">
      <w:pPr>
        <w:rPr>
          <w:rFonts w:cs="Times New Roman"/>
          <w:szCs w:val="24"/>
        </w:rPr>
      </w:pPr>
      <w:r w:rsidRPr="00AF7D0E">
        <w:rPr>
          <w:rFonts w:cs="Times New Roman"/>
          <w:szCs w:val="24"/>
        </w:rPr>
        <w:br w:type="page"/>
      </w:r>
    </w:p>
    <w:p w14:paraId="258FEE8A" w14:textId="77777777" w:rsidR="001B2438" w:rsidRPr="00AF7D0E" w:rsidRDefault="00000000">
      <w:pPr>
        <w:spacing w:after="280"/>
        <w:jc w:val="center"/>
        <w:rPr>
          <w:rFonts w:cs="Times New Roman"/>
          <w:szCs w:val="24"/>
        </w:rPr>
      </w:pPr>
      <w:bookmarkStart w:id="907" w:name="_Toc008"/>
      <w:r w:rsidRPr="00AF7D0E">
        <w:rPr>
          <w:rFonts w:cs="Times New Roman"/>
          <w:b/>
          <w:szCs w:val="24"/>
        </w:rPr>
        <w:lastRenderedPageBreak/>
        <w:t>CHAPTER 4 – DATABASE DESIGN</w:t>
      </w:r>
      <w:bookmarkEnd w:id="907"/>
    </w:p>
    <w:p w14:paraId="1DBEDDAE"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4.1 Identification of Entities</w:t>
      </w:r>
    </w:p>
    <w:p>
      <w:pPr>
        <w:spacing w:after="120"/>
        <w:ind w:left="360"/>
        <w:jc w:val="both"/>
      </w:pPr>
      <w:r>
        <w:rPr>
          <w:rFonts w:cs="Times New Roman"/>
          <w:szCs w:val="24"/>
        </w:rPr>
        <w:t xml:space="preserve">From the requirements, the following eleven entities were identified. Route_Stop is an associative entity that resolves the many-to-many relationship between Route and Stop.</w:t>
      </w:r>
    </w:p>
    <w:p>
      <w:pPr>
        <w:keepNext/>
        <w:spacing w:before="120" w:after="80"/>
        <w:jc w:val="center"/>
      </w:pPr>
      <w:r>
        <w:rPr>
          <w:rFonts w:cs="Times New Roman"/>
          <w:b/>
          <w:bCs/>
          <w:sz w:val="20"/>
          <w:szCs w:val="20"/>
        </w:rPr>
        <w:t xml:space="preserve">Table 4.1: Entities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200"/>
        <w:gridCol w:w="7300"/>
      </w:tblGrid>
      <w:tr>
        <w:trPr>
          <w:cantSplit/>
          <w:tblHeader/>
        </w:trPr>
        <w:tc>
          <w:tcPr>
            <w:tcW w:w="22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Entity</w:t>
            </w:r>
          </w:p>
        </w:tc>
        <w:tc>
          <w:tcPr>
            <w:tcW w:w="73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Description</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City</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 city in which the service runs (Mumbai in the demo).</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Route</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 numbered bus route belonging to a city.</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Stop</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 bus stop with latitude and longitude.</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Route_Stop</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Ordered stops of a route with the scheduled minute offset from the start.</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Driver</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 driver with phone and licence number.</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Bus</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 bus with registration number, capacity and status.</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Trip</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One run of a bus on a route by a driver at a start time.</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GPS_Log</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 position ping sent during a running trip.</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Stop_Arrival</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Scheduled and actual time of a trip at a stop, with the computed delay.</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Delay_Alert</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An alert raised when a delay is 5 minutes or more.</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Users</w:t>
            </w:r>
          </w:p>
        </w:tc>
        <w:tc>
          <w:tcPr>
            <w:tcW w:w="7300" w:type="dxa"/>
            <w:tcMar>
              <w:top w:w="30" w:type="dxa"/>
              <w:left w:w="80" w:type="dxa"/>
              <w:bottom w:w="30" w:type="dxa"/>
              <w:right w:w="80" w:type="dxa"/>
            </w:tcMar>
          </w:tcPr>
          <w:p>
            <w:pPr>
              <w:spacing w:before="20" w:after="20" w:line="240" w:lineRule="auto"/>
              <w:jc w:val="left"/>
            </w:pPr>
            <w:r>
              <w:rPr>
                <w:rFonts w:cs="Times New Roman"/>
                <w:sz w:val="20"/>
                <w:szCs w:val="20"/>
              </w:rPr>
              <w:t xml:space="preserve">Application login with role; a driver user links to a Driver row.</w:t>
            </w:r>
          </w:p>
        </w:tc>
      </w:tr>
    </w:tbl>
    <w:p>
      <w:pPr>
        <w:spacing w:after="80"/>
      </w:pPr>
    </w:p>
    <w:p w14:paraId="63858380"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4.2 Attributes</w:t>
      </w:r>
    </w:p>
    <w:p>
      <w:pPr>
        <w:spacing w:after="120"/>
        <w:ind w:left="360"/>
        <w:jc w:val="both"/>
      </w:pPr>
      <w:r>
        <w:rPr>
          <w:rFonts w:cs="Times New Roman"/>
          <w:szCs w:val="24"/>
        </w:rPr>
        <w:t xml:space="preserve">Primary keys are underlined in the tables below by the tag PK; FK marks a foreign key and UK a unique key.</w:t>
      </w:r>
    </w:p>
    <w:p>
      <w:pPr>
        <w:keepNext/>
        <w:spacing w:before="120" w:after="80"/>
        <w:jc w:val="center"/>
      </w:pPr>
      <w:r>
        <w:rPr>
          <w:rFonts w:cs="Times New Roman"/>
          <w:b/>
          <w:bCs/>
          <w:sz w:val="20"/>
          <w:szCs w:val="20"/>
        </w:rPr>
        <w:t xml:space="preserve">Table 4.2: Attributes of each entity</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1700"/>
        <w:gridCol w:w="7800"/>
      </w:tblGrid>
      <w:tr>
        <w:trPr>
          <w:cantSplit/>
          <w:tblHeader/>
        </w:trPr>
        <w:tc>
          <w:tcPr>
            <w:tcW w:w="17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Entity</w:t>
            </w:r>
          </w:p>
        </w:tc>
        <w:tc>
          <w:tcPr>
            <w:tcW w:w="78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Attributes (type) – keys and constraints</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City</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city_id INT (PK, auto), name VARCHAR(60) NOT NULL, state VARCHAR(60) NOT NULL; UNIQUE (name, state)</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Route</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route_id INT (PK), route_no VARCHAR(10) NOT NULL (UK), name VARCHAR(100) NOT NULL, city_id INT NOT NULL (FK)</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Stop</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stop_id INT (PK), name VARCHAR(100) NOT NULL, latitude DECIMAL(9,6) NOT NULL CHECK -90..90, longitude DECIMAL(9,6) NOT NULL CHECK -180..180, city_id INT NOT NULL (FK)</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Route_Stop</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route_id INT (PK part, FK), stop_seq SMALLINT (PK part) CHECK &gt; 0, stop_id INT NOT NULL (FK), sched_offset_min SMALLINT NOT NULL DEFAULT 0 CHECK &gt;= 0; UNIQUE (route_id, stop_id)</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Driver</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driver_id INT (PK), name VARCHAR(80) NOT NULL, phone VARCHAR(15) NOT NULL (UK), license_no VARCHAR(20) NOT NULL (UK)</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Bus</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bus_id INT (PK), reg_no VARCHAR(15) NOT NULL (UK), capacity SMALLINT NOT NULL CHECK 10..100, status ENUM('active','maintenance','retired') DEFAULT 'active'</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Trip</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trip_id INT (PK), route_id, bus_id, driver_id (all FK, NOT NULL), start_time DATETIME NOT NULL, end_time DATETIME NULL, status ENUM('scheduled','running','completed','cancelled') DEFAULT 'scheduled'; CHECK end_time IS NULL OR end_time &gt;= start_time</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GPS_Log</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log_id BIGINT (PK, auto), trip_id INT NOT NULL (FK), latitude, longitude DECIMAL(9,6) with range CHECKs, speed_kmph DECIMAL(5,2) CHECK &gt;= 0, logged_at DATETIME DEFAULT CURRENT_TIMESTAMP</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Stop_Arrival</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arrival_id INT (PK), trip_id INT NOT NULL (FK), stop_id INT NOT NULL (FK), scheduled_time DATETIME NOT NULL, actual_time DATETIME NULL, delay_min INT NULL; UNIQUE (trip_id, stop_id)</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Delay_Alert</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alert_id INT (PK), arrival_id INT NOT NULL (FK, UK), delay_min INT NOT NULL, created_at DATETIME DEFAULT CURRENT_TIMESTAMP</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Users</w:t>
            </w:r>
          </w:p>
        </w:tc>
        <w:tc>
          <w:tcPr>
            <w:tcW w:w="7800" w:type="dxa"/>
            <w:tcMar>
              <w:top w:w="30" w:type="dxa"/>
              <w:left w:w="80" w:type="dxa"/>
              <w:bottom w:w="30" w:type="dxa"/>
              <w:right w:w="80" w:type="dxa"/>
            </w:tcMar>
          </w:tcPr>
          <w:p>
            <w:pPr>
              <w:spacing w:before="20" w:after="20" w:line="240" w:lineRule="auto"/>
              <w:jc w:val="left"/>
            </w:pPr>
            <w:r>
              <w:rPr>
                <w:rFonts w:cs="Times New Roman"/>
                <w:sz w:val="19"/>
                <w:szCs w:val="19"/>
              </w:rPr>
              <w:t xml:space="preserve">user_id INT (PK), username VARCHAR(50) NOT NULL (UK), password_hash VARCHAR(255) NOT NULL, role ENUM('admin','driver','commuter') NOT NULL, driver_id INT NULL (FK, UK)</w:t>
            </w:r>
          </w:p>
        </w:tc>
      </w:tr>
    </w:tbl>
    <w:p>
      <w:pPr>
        <w:spacing w:after="80"/>
      </w:pPr>
    </w:p>
    <w:p w14:paraId="2C463DF3"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4.3 Relationships</w:t>
      </w:r>
    </w:p>
    <w:p>
      <w:pPr>
        <w:spacing w:after="120"/>
        <w:ind w:left="360"/>
        <w:jc w:val="both"/>
      </w:pPr>
      <w:r>
        <w:rPr>
          <w:rFonts w:cs="Times New Roman"/>
          <w:szCs w:val="24"/>
        </w:rPr>
        <w:t xml:space="preserve">Table 4.3 lists the relationships with their cardinality and the ON DELETE rule chosen for each foreign key. RESTRICT is used wherever deleting a parent would destroy history that must be kept; CASCADE is used only for rows that have no meaning without their parent.</w:t>
      </w:r>
    </w:p>
    <w:p>
      <w:pPr>
        <w:keepNext/>
        <w:spacing w:before="120" w:after="80"/>
        <w:jc w:val="center"/>
      </w:pPr>
      <w:r>
        <w:rPr>
          <w:rFonts w:cs="Times New Roman"/>
          <w:b/>
          <w:bCs/>
          <w:sz w:val="20"/>
          <w:szCs w:val="20"/>
        </w:rPr>
        <w:t xml:space="preserve">Table 4.3: Relationships and referential actions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3300"/>
        <w:gridCol w:w="1300"/>
        <w:gridCol w:w="3200"/>
        <w:gridCol w:w="1700"/>
      </w:tblGrid>
      <w:tr>
        <w:trPr>
          <w:cantSplit/>
          <w:tblHeader/>
        </w:trPr>
        <w:tc>
          <w:tcPr>
            <w:tcW w:w="33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Relationship</w:t>
            </w:r>
          </w:p>
        </w:tc>
        <w:tc>
          <w:tcPr>
            <w:tcW w:w="13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Cardinality</w:t>
            </w:r>
          </w:p>
        </w:tc>
        <w:tc>
          <w:tcPr>
            <w:tcW w:w="32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Foreign key</w:t>
            </w:r>
          </w:p>
        </w:tc>
        <w:tc>
          <w:tcPr>
            <w:tcW w:w="17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ON DELETE</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City has Route</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Route.city_id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RESTRICT</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City contains Stop</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Stop.city_id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RESTRICT</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Route serves Stop (via Route_Stop)</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M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Route_Stop.route_id</w:t>
            </w:r>
          </w:p>
          <w:p>
            <w:pPr>
              <w:spacing w:before="20" w:after="20" w:line="240" w:lineRule="auto"/>
              <w:jc w:val="left"/>
            </w:pPr>
            <w:r>
              <w:rPr>
                <w:rFonts w:cs="Times New Roman"/>
                <w:sz w:val="19"/>
                <w:szCs w:val="19"/>
              </w:rPr>
              <w:t xml:space="preserve">Route_Stop.stop_id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CASCADE</w:t>
            </w:r>
          </w:p>
          <w:p>
            <w:pPr>
              <w:spacing w:before="20" w:after="20" w:line="240" w:lineRule="auto"/>
              <w:jc w:val="left"/>
            </w:pPr>
            <w:r>
              <w:rPr>
                <w:rFonts w:cs="Times New Roman"/>
                <w:sz w:val="19"/>
                <w:szCs w:val="19"/>
              </w:rPr>
              <w:t xml:space="preserve">RESTRICT</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Route runs as Trip</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Trip.route_id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RESTRICT</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Bus operates Trip</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Trip.bus_id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RESTRICT</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Driver drives Trip</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Trip.driver_id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RESTRICT</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Trip logs GPS_Log</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GPS_Log.trip_id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CASCADE</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Trip records Stop_Arrival</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Stop_Arrival.trip_id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CASCADE</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Stop visited in Stop_Arrival</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N</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Stop_Arrival.stop_id</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RESTRICT</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Stop_Arrival raises Delay_Alert</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0..1</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Delay_Alert.arrival_id (UNIQUE)</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CASCADE</w:t>
            </w:r>
          </w:p>
        </w:tc>
      </w:tr>
      <w:tr>
        <w:trPr>
          <w:cantSplit/>
        </w:trPr>
        <w:tc>
          <w:tcPr>
            <w:tcW w:w="3300" w:type="dxa"/>
            <w:tcMar>
              <w:top w:w="30" w:type="dxa"/>
              <w:left w:w="80" w:type="dxa"/>
              <w:bottom w:w="30" w:type="dxa"/>
              <w:right w:w="80" w:type="dxa"/>
            </w:tcMar>
          </w:tcPr>
          <w:p>
            <w:pPr>
              <w:spacing w:before="20" w:after="20" w:line="240" w:lineRule="auto"/>
              <w:jc w:val="left"/>
            </w:pPr>
            <w:r>
              <w:rPr>
                <w:rFonts w:cs="Times New Roman"/>
                <w:sz w:val="19"/>
                <w:szCs w:val="19"/>
              </w:rPr>
              <w:t xml:space="preserve">Driver has login Users</w:t>
            </w:r>
          </w:p>
        </w:tc>
        <w:tc>
          <w:tcPr>
            <w:tcW w:w="1300" w:type="dxa"/>
            <w:tcMar>
              <w:top w:w="30" w:type="dxa"/>
              <w:left w:w="80" w:type="dxa"/>
              <w:bottom w:w="30" w:type="dxa"/>
              <w:right w:w="80" w:type="dxa"/>
            </w:tcMar>
          </w:tcPr>
          <w:p>
            <w:pPr>
              <w:spacing w:before="20" w:after="20" w:line="240" w:lineRule="auto"/>
              <w:jc w:val="left"/>
            </w:pPr>
            <w:r>
              <w:rPr>
                <w:rFonts w:cs="Times New Roman"/>
                <w:sz w:val="19"/>
                <w:szCs w:val="19"/>
              </w:rPr>
              <w:t xml:space="preserve">1 : 0..1</w:t>
            </w:r>
          </w:p>
        </w:tc>
        <w:tc>
          <w:tcPr>
            <w:tcW w:w="3200" w:type="dxa"/>
            <w:tcMar>
              <w:top w:w="30" w:type="dxa"/>
              <w:left w:w="80" w:type="dxa"/>
              <w:bottom w:w="30" w:type="dxa"/>
              <w:right w:w="80" w:type="dxa"/>
            </w:tcMar>
          </w:tcPr>
          <w:p>
            <w:pPr>
              <w:spacing w:before="20" w:after="20" w:line="240" w:lineRule="auto"/>
              <w:jc w:val="left"/>
            </w:pPr>
            <w:r>
              <w:rPr>
                <w:rFonts w:cs="Times New Roman"/>
                <w:sz w:val="19"/>
                <w:szCs w:val="19"/>
              </w:rPr>
              <w:t xml:space="preserve">Users.driver_id (UNIQUE)</w:t>
            </w:r>
          </w:p>
        </w:tc>
        <w:tc>
          <w:tcPr>
            <w:tcW w:w="1700" w:type="dxa"/>
            <w:tcMar>
              <w:top w:w="30" w:type="dxa"/>
              <w:left w:w="80" w:type="dxa"/>
              <w:bottom w:w="30" w:type="dxa"/>
              <w:right w:w="80" w:type="dxa"/>
            </w:tcMar>
          </w:tcPr>
          <w:p>
            <w:pPr>
              <w:spacing w:before="20" w:after="20" w:line="240" w:lineRule="auto"/>
              <w:jc w:val="left"/>
            </w:pPr>
            <w:r>
              <w:rPr>
                <w:rFonts w:cs="Times New Roman"/>
                <w:sz w:val="19"/>
                <w:szCs w:val="19"/>
              </w:rPr>
              <w:t xml:space="preserve">SET NULL</w:t>
            </w:r>
          </w:p>
        </w:tc>
      </w:tr>
    </w:tbl>
    <w:p>
      <w:pPr>
        <w:spacing w:after="80"/>
      </w:pPr>
    </w:p>
    <w:p w14:paraId="6841A2FD"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4.4 ER Diagram</w:t>
      </w:r>
    </w:p>
    <w:p>
      <w:pPr>
        <w:spacing w:after="120"/>
        <w:ind w:left="360"/>
        <w:jc w:val="both"/>
      </w:pPr>
      <w:r>
        <w:rPr>
          <w:rFonts w:cs="Times New Roman"/>
          <w:szCs w:val="24"/>
        </w:rPr>
        <w:t xml:space="preserve">Figure 4.1 shows the conceptual ER diagram. Rectangles are entities, diamonds are relationships and the labels 1, N, M and 0..1 give the cardinality. Route_Stop is drawn with a double border to show that it is an associative entity carrying its own attributes (stop sequence and scheduled offset).</w:t>
      </w:r>
    </w:p>
    <w:p>
      <w:pPr>
        <w:keepNext/>
        <w:spacing w:before="100" w:after="40"/>
        <w:jc w:val="center"/>
      </w:pPr>
      <w:r>
        <w:drawing>
          <wp:inline distT="0" distB="0" distL="0" distR="0">
            <wp:extent cx="5720954" cy="6217920"/>
            <wp:docPr id="101" name="Picture 101" descr="Figure 4.1: Entity-Relationship diagram of the Public Transport Tracking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1.png"/>
                    <pic:cNvPicPr/>
                  </pic:nvPicPr>
                  <pic:blipFill>
                    <a:blip r:embed="rIdImg1"/>
                    <a:stretch>
                      <a:fillRect/>
                    </a:stretch>
                  </pic:blipFill>
                  <pic:spPr>
                    <a:xfrm>
                      <a:off x="0" y="0"/>
                      <a:ext cx="5720954" cy="6217920"/>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4.1: Entity-Relationship diagram of the Public Transport Tracking database</w:t>
      </w:r>
    </w:p>
    <w:p w14:paraId="379CB329"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4.5 Relational Schema</w:t>
      </w:r>
    </w:p>
    <w:p>
      <w:pPr>
        <w:spacing w:after="120"/>
        <w:ind w:left="360"/>
        <w:jc w:val="both"/>
      </w:pPr>
      <w:r>
        <w:rPr>
          <w:rFonts w:cs="Times New Roman"/>
          <w:szCs w:val="24"/>
        </w:rPr>
        <w:t xml:space="preserve">Figure 4.2 gives the relational schema of the eleven tables with primary keys (PK), foreign keys (FK) and unique keys (UK). Lines join each foreign key to the table it references; 1 marks the parent side and N the child side.</w:t>
      </w:r>
    </w:p>
    <w:p>
      <w:pPr>
        <w:keepNext/>
        <w:spacing w:before="100" w:after="40"/>
        <w:jc w:val="center"/>
      </w:pPr>
      <w:r>
        <w:drawing>
          <wp:inline distT="0" distB="0" distL="0" distR="0">
            <wp:extent cx="5852160" cy="5107339"/>
            <wp:docPr id="102" name="Picture 102" descr="Figure 4.2: Relational schema with primary and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2.png"/>
                    <pic:cNvPicPr/>
                  </pic:nvPicPr>
                  <pic:blipFill>
                    <a:blip r:embed="rIdImg2"/>
                    <a:stretch>
                      <a:fillRect/>
                    </a:stretch>
                  </pic:blipFill>
                  <pic:spPr>
                    <a:xfrm>
                      <a:off x="0" y="0"/>
                      <a:ext cx="5852160" cy="5107339"/>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4.2: Relational schema with primary and foreign keys</w:t>
      </w:r>
    </w:p>
    <w:p>
      <w:pPr>
        <w:spacing w:after="120"/>
        <w:ind w:left="360"/>
        <w:jc w:val="both"/>
      </w:pPr>
      <w:r>
        <w:rPr>
          <w:rFonts w:cs="Times New Roman"/>
          <w:szCs w:val="24"/>
        </w:rPr>
        <w:t xml:space="preserve">In compact notation (primary keys in capitals followed by the column list):</w:t>
      </w:r>
    </w:p>
    <w:p>
      <w:pPr>
        <w:keepLines/>
        <w:shd w:val="clear" w:color="auto" w:fill="F3F3F3"/>
        <w:spacing w:before="0" w:after="0" w:line="240" w:lineRule="auto"/>
        <w:ind w:left="400" w:right="100"/>
        <w:jc w:val="left"/>
      </w:pPr>
      <w:r>
        <w:rPr>
          <w:rFonts w:ascii="Courier New" w:hAnsi="Courier New" w:cs="Courier New"/>
          <w:sz w:val="16"/>
          <w:szCs w:val="16"/>
        </w:rPr>
        <w:t xml:space="preserve">City(CITY_ID, name, state)</w:t>
      </w:r>
    </w:p>
    <w:p>
      <w:pPr>
        <w:keepLines/>
        <w:shd w:val="clear" w:color="auto" w:fill="F3F3F3"/>
        <w:spacing w:before="0" w:after="0" w:line="240" w:lineRule="auto"/>
        <w:ind w:left="400" w:right="100"/>
        <w:jc w:val="left"/>
      </w:pPr>
      <w:r>
        <w:rPr>
          <w:rFonts w:ascii="Courier New" w:hAnsi="Courier New" w:cs="Courier New"/>
          <w:sz w:val="16"/>
          <w:szCs w:val="16"/>
        </w:rPr>
        <w:t xml:space="preserve">Route(ROUTE_ID, route_no, name, city_id -&gt; City)</w:t>
      </w:r>
    </w:p>
    <w:p>
      <w:pPr>
        <w:keepLines/>
        <w:shd w:val="clear" w:color="auto" w:fill="F3F3F3"/>
        <w:spacing w:before="0" w:after="0" w:line="240" w:lineRule="auto"/>
        <w:ind w:left="400" w:right="100"/>
        <w:jc w:val="left"/>
      </w:pPr>
      <w:r>
        <w:rPr>
          <w:rFonts w:ascii="Courier New" w:hAnsi="Courier New" w:cs="Courier New"/>
          <w:sz w:val="16"/>
          <w:szCs w:val="16"/>
        </w:rPr>
        <w:t xml:space="preserve">Stop(STOP_ID, name, latitude, longitude, city_id -&gt; City)</w:t>
      </w:r>
    </w:p>
    <w:p>
      <w:pPr>
        <w:keepLines/>
        <w:shd w:val="clear" w:color="auto" w:fill="F3F3F3"/>
        <w:spacing w:before="0" w:after="0" w:line="240" w:lineRule="auto"/>
        <w:ind w:left="400" w:right="100"/>
        <w:jc w:val="left"/>
      </w:pPr>
      <w:r>
        <w:rPr>
          <w:rFonts w:ascii="Courier New" w:hAnsi="Courier New" w:cs="Courier New"/>
          <w:sz w:val="16"/>
          <w:szCs w:val="16"/>
        </w:rPr>
        <w:t xml:space="preserve">Route_Stop(ROUTE_ID -&gt; Route, STOP_SEQ, stop_id -&gt; Stop, sched_offset_min)</w:t>
      </w:r>
    </w:p>
    <w:p>
      <w:pPr>
        <w:keepLines/>
        <w:shd w:val="clear" w:color="auto" w:fill="F3F3F3"/>
        <w:spacing w:before="0" w:after="0" w:line="240" w:lineRule="auto"/>
        <w:ind w:left="400" w:right="100"/>
        <w:jc w:val="left"/>
      </w:pPr>
      <w:r>
        <w:rPr>
          <w:rFonts w:ascii="Courier New" w:hAnsi="Courier New" w:cs="Courier New"/>
          <w:sz w:val="16"/>
          <w:szCs w:val="16"/>
        </w:rPr>
        <w:t xml:space="preserve">Driver(DRIVER_ID, name, phone, license_no)</w:t>
      </w:r>
    </w:p>
    <w:p>
      <w:pPr>
        <w:keepLines/>
        <w:shd w:val="clear" w:color="auto" w:fill="F3F3F3"/>
        <w:spacing w:before="0" w:after="0" w:line="240" w:lineRule="auto"/>
        <w:ind w:left="400" w:right="100"/>
        <w:jc w:val="left"/>
      </w:pPr>
      <w:r>
        <w:rPr>
          <w:rFonts w:ascii="Courier New" w:hAnsi="Courier New" w:cs="Courier New"/>
          <w:sz w:val="16"/>
          <w:szCs w:val="16"/>
        </w:rPr>
        <w:t xml:space="preserve">Bus(BUS_ID, reg_no, capacity, status)</w:t>
      </w:r>
    </w:p>
    <w:p>
      <w:pPr>
        <w:keepLines/>
        <w:shd w:val="clear" w:color="auto" w:fill="F3F3F3"/>
        <w:spacing w:before="0" w:after="0" w:line="240" w:lineRule="auto"/>
        <w:ind w:left="400" w:right="100"/>
        <w:jc w:val="left"/>
      </w:pPr>
      <w:r>
        <w:rPr>
          <w:rFonts w:ascii="Courier New" w:hAnsi="Courier New" w:cs="Courier New"/>
          <w:sz w:val="16"/>
          <w:szCs w:val="16"/>
        </w:rPr>
        <w:t xml:space="preserve">Trip(TRIP_ID, route_id -&gt; Route, bus_id -&gt; Bus, driver_id -&gt; Driver,</w:t>
      </w:r>
    </w:p>
    <w:p>
      <w:pPr>
        <w:keepLines/>
        <w:shd w:val="clear" w:color="auto" w:fill="F3F3F3"/>
        <w:spacing w:before="0" w:after="0" w:line="240" w:lineRule="auto"/>
        <w:ind w:left="400" w:right="100"/>
        <w:jc w:val="left"/>
      </w:pPr>
      <w:r>
        <w:rPr>
          <w:rFonts w:ascii="Courier New" w:hAnsi="Courier New" w:cs="Courier New"/>
          <w:sz w:val="16"/>
          <w:szCs w:val="16"/>
        </w:rPr>
        <w:t xml:space="preserve">     start_time, end_time, status)</w:t>
      </w:r>
    </w:p>
    <w:p>
      <w:pPr>
        <w:keepLines/>
        <w:shd w:val="clear" w:color="auto" w:fill="F3F3F3"/>
        <w:spacing w:before="0" w:after="0" w:line="240" w:lineRule="auto"/>
        <w:ind w:left="400" w:right="100"/>
        <w:jc w:val="left"/>
      </w:pPr>
      <w:r>
        <w:rPr>
          <w:rFonts w:ascii="Courier New" w:hAnsi="Courier New" w:cs="Courier New"/>
          <w:sz w:val="16"/>
          <w:szCs w:val="16"/>
        </w:rPr>
        <w:t xml:space="preserve">GPS_Log(LOG_ID, trip_id -&gt; Trip, latitude, longitude, speed_kmph, logged_at)</w:t>
      </w:r>
    </w:p>
    <w:p>
      <w:pPr>
        <w:keepLines/>
        <w:shd w:val="clear" w:color="auto" w:fill="F3F3F3"/>
        <w:spacing w:before="0" w:after="0" w:line="240" w:lineRule="auto"/>
        <w:ind w:left="400" w:right="100"/>
        <w:jc w:val="left"/>
      </w:pPr>
      <w:r>
        <w:rPr>
          <w:rFonts w:ascii="Courier New" w:hAnsi="Courier New" w:cs="Courier New"/>
          <w:sz w:val="16"/>
          <w:szCs w:val="16"/>
        </w:rPr>
        <w:t xml:space="preserve">Stop_Arrival(ARRIVAL_ID, trip_id -&gt; Trip, stop_id -&gt; Stop,</w:t>
      </w:r>
    </w:p>
    <w:p>
      <w:pPr>
        <w:keepLines/>
        <w:shd w:val="clear" w:color="auto" w:fill="F3F3F3"/>
        <w:spacing w:before="0" w:after="0" w:line="240" w:lineRule="auto"/>
        <w:ind w:left="400" w:right="100"/>
        <w:jc w:val="left"/>
      </w:pPr>
      <w:r>
        <w:rPr>
          <w:rFonts w:ascii="Courier New" w:hAnsi="Courier New" w:cs="Courier New"/>
          <w:sz w:val="16"/>
          <w:szCs w:val="16"/>
        </w:rPr>
        <w:t xml:space="preserve">     scheduled_time, actual_time, delay_min)</w:t>
      </w:r>
    </w:p>
    <w:p>
      <w:pPr>
        <w:keepLines/>
        <w:shd w:val="clear" w:color="auto" w:fill="F3F3F3"/>
        <w:spacing w:before="0" w:after="0" w:line="240" w:lineRule="auto"/>
        <w:ind w:left="400" w:right="100"/>
        <w:jc w:val="left"/>
      </w:pPr>
      <w:r>
        <w:rPr>
          <w:rFonts w:ascii="Courier New" w:hAnsi="Courier New" w:cs="Courier New"/>
          <w:sz w:val="16"/>
          <w:szCs w:val="16"/>
        </w:rPr>
        <w:t xml:space="preserve">Delay_Alert(ALERT_ID, arrival_id -&gt; Stop_Arrival, delay_min, created_at)</w:t>
      </w:r>
    </w:p>
    <w:p>
      <w:pPr>
        <w:keepLines/>
        <w:shd w:val="clear" w:color="auto" w:fill="F3F3F3"/>
        <w:spacing w:before="0" w:after="120" w:line="240" w:lineRule="auto"/>
        <w:ind w:left="400" w:right="100"/>
        <w:jc w:val="left"/>
      </w:pPr>
      <w:r>
        <w:rPr>
          <w:rFonts w:ascii="Courier New" w:hAnsi="Courier New" w:cs="Courier New"/>
          <w:sz w:val="16"/>
          <w:szCs w:val="16"/>
        </w:rPr>
        <w:t xml:space="preserve">Users(USER_ID, username, password_hash, role, driver_id -&gt; Driver)</w:t>
      </w:r>
    </w:p>
    <w:p w14:paraId="2671F752"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4.6 Normalization</w:t>
      </w:r>
    </w:p>
    <w:p>
      <w:pPr>
        <w:spacing w:after="120"/>
        <w:ind w:left="360"/>
        <w:jc w:val="both"/>
      </w:pPr>
      <w:r>
        <w:rPr>
          <w:rFonts w:cs="Times New Roman"/>
          <w:b/>
          <w:bCs/>
          <w:szCs w:val="24"/>
        </w:rPr>
        <w:t xml:space="preserve">Unnormalised form.</w:t>
      </w:r>
      <w:r>
        <w:rPr>
          <w:rFonts w:cs="Times New Roman"/>
          <w:szCs w:val="24"/>
        </w:rPr>
        <w:t xml:space="preserve"> A first, flat record of a bus trip would look like: Trip(trip_id, start_time, route_no, route_name, city_name, state, bus_reg_no, capacity, driver_name, phone, {stop_name, latitude, longitude, scheduled_time, actual_time, delay}). It repeats route, city, bus and driver details on every trip and contains a repeating group of stops.</w:t>
      </w:r>
    </w:p>
    <w:p>
      <w:pPr>
        <w:spacing w:after="120"/>
        <w:ind w:left="360"/>
        <w:jc w:val="both"/>
      </w:pPr>
      <w:r>
        <w:rPr>
          <w:rFonts w:cs="Times New Roman"/>
          <w:b/>
          <w:bCs/>
          <w:szCs w:val="24"/>
        </w:rPr>
        <w:t xml:space="preserve">First normal form (1NF).</w:t>
      </w:r>
      <w:r>
        <w:rPr>
          <w:rFonts w:cs="Times New Roman"/>
          <w:szCs w:val="24"/>
        </w:rPr>
        <w:t xml:space="preserve"> The repeating group of stops is moved out into its own rows, so every attribute holds a single atomic value. Each stop visit becomes one row identified by (trip_id, stop_id), which became the Stop_Arrival table.</w:t>
      </w:r>
    </w:p>
    <w:p>
      <w:pPr>
        <w:spacing w:after="120"/>
        <w:ind w:left="360"/>
        <w:jc w:val="both"/>
      </w:pPr>
      <w:r>
        <w:rPr>
          <w:rFonts w:cs="Times New Roman"/>
          <w:b/>
          <w:bCs/>
          <w:szCs w:val="24"/>
        </w:rPr>
        <w:t xml:space="preserve">Second normal form (2NF).</w:t>
      </w:r>
      <w:r>
        <w:rPr>
          <w:rFonts w:cs="Times New Roman"/>
          <w:szCs w:val="24"/>
        </w:rPr>
        <w:t xml:space="preserve"> In the flat table, route_name, city, bus and driver attributes depend only on part of the key (the trip or the route), not on the whole (trip_id, stop_id). They were separated into Route, City, Bus and Driver, and stop attributes (name, latitude, longitude) into Stop.</w:t>
      </w:r>
    </w:p>
    <w:p>
      <w:pPr>
        <w:spacing w:after="120"/>
        <w:ind w:left="360"/>
        <w:jc w:val="both"/>
      </w:pPr>
      <w:r>
        <w:rPr>
          <w:rFonts w:cs="Times New Roman"/>
          <w:b/>
          <w:bCs/>
          <w:szCs w:val="24"/>
        </w:rPr>
        <w:t xml:space="preserve">Third normal form (3NF).</w:t>
      </w:r>
      <w:r>
        <w:rPr>
          <w:rFonts w:cs="Times New Roman"/>
          <w:szCs w:val="24"/>
        </w:rPr>
        <w:t xml:space="preserve"> Transitive dependencies such as route_id → city_id → state were removed: the state is stored once in City and referenced by city_id. The ordered list of stops of a route and the scheduled offset depend on (route_id, stop_seq) and were placed in Route_Stop.</w:t>
      </w:r>
    </w:p>
    <w:p>
      <w:pPr>
        <w:spacing w:after="120"/>
        <w:ind w:left="360"/>
        <w:jc w:val="both"/>
      </w:pPr>
      <w:r>
        <w:rPr>
          <w:rFonts w:cs="Times New Roman"/>
          <w:b/>
          <w:bCs/>
          <w:szCs w:val="24"/>
        </w:rPr>
        <w:t xml:space="preserve">BCNF check.</w:t>
      </w:r>
      <w:r>
        <w:rPr>
          <w:rFonts w:cs="Times New Roman"/>
          <w:szCs w:val="24"/>
        </w:rPr>
        <w:t xml:space="preserve"> In every table the only determinants are candidate keys. For example, in Bus both bus_id and reg_no determine every other attribute and both are candidate keys; in Route_Stop the keys (route_id, stop_seq) and (route_id, stop_id) are both candidate keys and are the only determinants. No relation contains a non-key determinant, so all eleven relations are in BCNF (and therefore 3NF).</w:t>
      </w:r>
    </w:p>
    <w:p>
      <w:pPr>
        <w:spacing w:after="120"/>
        <w:ind w:left="360"/>
        <w:jc w:val="both"/>
      </w:pPr>
      <w:r>
        <w:rPr>
          <w:rFonts w:cs="Times New Roman"/>
          <w:b/>
          <w:bCs/>
          <w:szCs w:val="24"/>
        </w:rPr>
        <w:t xml:space="preserve">Deliberate, controlled redundancy.</w:t>
      </w:r>
      <w:r>
        <w:rPr>
          <w:rFonts w:cs="Times New Roman"/>
          <w:szCs w:val="24"/>
        </w:rPr>
        <w:t xml:space="preserve"> Two columns repeat information on purpose. Stop_Arrival.delay_min is derived from scheduled_time and actual_time, but it is computed by a trigger so it can never disagree with them and makes reports simple. Delay_Alert.delay_min stores a snapshot of that delay at the moment the alert was raised, so the alert remains an audit record even if the arrival is later corrected. Both are maintained by the database, not by hand.</w:t>
      </w:r>
    </w:p>
    <w:p w14:paraId="47747902" w14:textId="77777777" w:rsidR="001B2438" w:rsidRPr="00AF7D0E" w:rsidRDefault="00000000">
      <w:pPr>
        <w:rPr>
          <w:rFonts w:cs="Times New Roman"/>
          <w:szCs w:val="24"/>
        </w:rPr>
      </w:pPr>
      <w:r w:rsidRPr="00AF7D0E">
        <w:rPr>
          <w:rFonts w:cs="Times New Roman"/>
          <w:szCs w:val="24"/>
        </w:rPr>
        <w:br w:type="page"/>
      </w:r>
    </w:p>
    <w:p w14:paraId="5A53260E" w14:textId="77777777" w:rsidR="001B2438" w:rsidRPr="00AF7D0E" w:rsidRDefault="00000000">
      <w:pPr>
        <w:spacing w:after="280"/>
        <w:jc w:val="center"/>
        <w:rPr>
          <w:rFonts w:cs="Times New Roman"/>
          <w:szCs w:val="24"/>
        </w:rPr>
      </w:pPr>
      <w:bookmarkStart w:id="908" w:name="_Toc009"/>
      <w:r w:rsidRPr="00AF7D0E">
        <w:rPr>
          <w:rFonts w:cs="Times New Roman"/>
          <w:b/>
          <w:szCs w:val="24"/>
        </w:rPr>
        <w:lastRenderedPageBreak/>
        <w:t>CHAPTER 5 – METHODOLOGY</w:t>
      </w:r>
      <w:bookmarkEnd w:id="908"/>
    </w:p>
    <w:p w14:paraId="42E7C93E"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5.1 Development Method</w:t>
      </w:r>
    </w:p>
    <w:p>
      <w:pPr>
        <w:spacing w:after="120"/>
        <w:ind w:left="360"/>
        <w:jc w:val="both"/>
      </w:pPr>
      <w:r>
        <w:rPr>
          <w:rFonts w:cs="Times New Roman"/>
          <w:szCs w:val="24"/>
        </w:rPr>
        <w:t xml:space="preserve">The project followed a staged approach, with each stage verified before moving on:</w:t>
      </w:r>
    </w:p>
    <w:p>
      <w:pPr>
        <w:numPr>
          <w:ilvl w:val="0"/>
          <w:numId w:val="101"/>
        </w:numPr>
        <w:spacing w:after="60"/>
        <w:jc w:val="both"/>
      </w:pPr>
      <w:r>
        <w:rPr>
          <w:rFonts w:cs="Times New Roman"/>
          <w:b/>
          <w:bCs/>
          <w:szCs w:val="24"/>
        </w:rPr>
        <w:t xml:space="preserve">Requirement analysis:</w:t>
      </w:r>
      <w:r>
        <w:rPr>
          <w:rFonts w:cs="Times New Roman"/>
          <w:szCs w:val="24"/>
        </w:rPr>
        <w:t xml:space="preserve"> studied problem statement SIH25013, reviewed existing apps and public prototypes, and fixed the scope (database integrity plus a light frontend with a map).</w:t>
      </w:r>
    </w:p>
    <w:p>
      <w:pPr>
        <w:numPr>
          <w:ilvl w:val="0"/>
          <w:numId w:val="101"/>
        </w:numPr>
        <w:spacing w:after="60"/>
        <w:jc w:val="both"/>
      </w:pPr>
      <w:r>
        <w:rPr>
          <w:rFonts w:cs="Times New Roman"/>
          <w:b/>
          <w:bCs/>
          <w:szCs w:val="24"/>
        </w:rPr>
        <w:t xml:space="preserve">Conceptual design:</w:t>
      </w:r>
      <w:r>
        <w:rPr>
          <w:rFonts w:cs="Times New Roman"/>
          <w:szCs w:val="24"/>
        </w:rPr>
        <w:t xml:space="preserve"> identified entities, attributes and relationships and drew the ER diagram.</w:t>
      </w:r>
    </w:p>
    <w:p>
      <w:pPr>
        <w:numPr>
          <w:ilvl w:val="0"/>
          <w:numId w:val="101"/>
        </w:numPr>
        <w:spacing w:after="60"/>
        <w:jc w:val="both"/>
      </w:pPr>
      <w:r>
        <w:rPr>
          <w:rFonts w:cs="Times New Roman"/>
          <w:b/>
          <w:bCs/>
          <w:szCs w:val="24"/>
        </w:rPr>
        <w:t xml:space="preserve">Logical design:</w:t>
      </w:r>
      <w:r>
        <w:rPr>
          <w:rFonts w:cs="Times New Roman"/>
          <w:szCs w:val="24"/>
        </w:rPr>
        <w:t xml:space="preserve"> mapped the ER model to relations, chose keys and ON DELETE rules, and normalised to BCNF/3NF.</w:t>
      </w:r>
    </w:p>
    <w:p>
      <w:pPr>
        <w:numPr>
          <w:ilvl w:val="0"/>
          <w:numId w:val="101"/>
        </w:numPr>
        <w:spacing w:after="60"/>
        <w:jc w:val="both"/>
      </w:pPr>
      <w:r>
        <w:rPr>
          <w:rFonts w:cs="Times New Roman"/>
          <w:b/>
          <w:bCs/>
          <w:szCs w:val="24"/>
        </w:rPr>
        <w:t xml:space="preserve">Physical implementation:</w:t>
      </w:r>
      <w:r>
        <w:rPr>
          <w:rFonts w:cs="Times New Roman"/>
          <w:szCs w:val="24"/>
        </w:rPr>
        <w:t xml:space="preserve"> created the database and tables in MySQL 8.0 with constraints and an index, then added triggers, views and stored procedures.</w:t>
      </w:r>
    </w:p>
    <w:p>
      <w:pPr>
        <w:numPr>
          <w:ilvl w:val="0"/>
          <w:numId w:val="101"/>
        </w:numPr>
        <w:spacing w:after="60"/>
        <w:jc w:val="both"/>
      </w:pPr>
      <w:r>
        <w:rPr>
          <w:rFonts w:cs="Times New Roman"/>
          <w:b/>
          <w:bCs/>
          <w:szCs w:val="24"/>
        </w:rPr>
        <w:t xml:space="preserve">Data population:</w:t>
      </w:r>
      <w:r>
        <w:rPr>
          <w:rFonts w:cs="Times New Roman"/>
          <w:szCs w:val="24"/>
        </w:rPr>
        <w:t xml:space="preserve"> loaded the Mumbai sample data (1 city, 7 stops, 2 routes, 4 drivers, 4 buses).</w:t>
      </w:r>
    </w:p>
    <w:p>
      <w:pPr>
        <w:numPr>
          <w:ilvl w:val="0"/>
          <w:numId w:val="101"/>
        </w:numPr>
        <w:spacing w:after="60"/>
        <w:jc w:val="both"/>
      </w:pPr>
      <w:r>
        <w:rPr>
          <w:rFonts w:cs="Times New Roman"/>
          <w:b/>
          <w:bCs/>
          <w:szCs w:val="24"/>
        </w:rPr>
        <w:t xml:space="preserve">Security setup:</w:t>
      </w:r>
      <w:r>
        <w:rPr>
          <w:rFonts w:cs="Times New Roman"/>
          <w:szCs w:val="24"/>
        </w:rPr>
        <w:t xml:space="preserve"> created roles and users and granted only the privileges each role needs.</w:t>
      </w:r>
    </w:p>
    <w:p>
      <w:pPr>
        <w:numPr>
          <w:ilvl w:val="0"/>
          <w:numId w:val="101"/>
        </w:numPr>
        <w:spacing w:after="60"/>
        <w:jc w:val="both"/>
      </w:pPr>
      <w:r>
        <w:rPr>
          <w:rFonts w:cs="Times New Roman"/>
          <w:b/>
          <w:bCs/>
          <w:szCs w:val="24"/>
        </w:rPr>
        <w:t xml:space="preserve">Application development:</w:t>
      </w:r>
      <w:r>
        <w:rPr>
          <w:rFonts w:cs="Times New Roman"/>
          <w:szCs w:val="24"/>
        </w:rPr>
        <w:t xml:space="preserve"> built the Flask API, login and role checks, the Leaflet map, driver and admin consoles, and the GPS simulator.</w:t>
      </w:r>
    </w:p>
    <w:p>
      <w:pPr>
        <w:numPr>
          <w:ilvl w:val="0"/>
          <w:numId w:val="101"/>
        </w:numPr>
        <w:spacing w:after="60"/>
        <w:jc w:val="both"/>
      </w:pPr>
      <w:r>
        <w:rPr>
          <w:rFonts w:cs="Times New Roman"/>
          <w:b/>
          <w:bCs/>
          <w:szCs w:val="24"/>
        </w:rPr>
        <w:t xml:space="preserve">Testing:</w:t>
      </w:r>
      <w:r>
        <w:rPr>
          <w:rFonts w:cs="Times New Roman"/>
          <w:szCs w:val="24"/>
        </w:rPr>
        <w:t xml:space="preserve"> executed valid and invalid operations in MySQL Workbench and the terminal, then tested the application for each role (Chapter 8).</w:t>
      </w:r>
    </w:p>
    <w:p>
      <w:pPr>
        <w:numPr>
          <w:ilvl w:val="0"/>
          <w:numId w:val="101"/>
        </w:numPr>
        <w:spacing w:after="60"/>
        <w:jc w:val="both"/>
      </w:pPr>
      <w:r>
        <w:rPr>
          <w:rFonts w:cs="Times New Roman"/>
          <w:b/>
          <w:bCs/>
          <w:szCs w:val="24"/>
        </w:rPr>
        <w:t xml:space="preserve">Backup:</w:t>
      </w:r>
      <w:r>
        <w:rPr>
          <w:rFonts w:cs="Times New Roman"/>
          <w:szCs w:val="24"/>
        </w:rPr>
        <w:t xml:space="preserve"> created a mysqldump backup with routines and triggers.</w:t>
      </w:r>
    </w:p>
    <w:p w14:paraId="5994E9D1"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5.2 Database Creation Process</w:t>
      </w:r>
    </w:p>
    <w:p>
      <w:pPr>
        <w:spacing w:after="120"/>
        <w:ind w:left="360"/>
        <w:jc w:val="both"/>
      </w:pPr>
      <w:r>
        <w:rPr>
          <w:rFonts w:cs="Times New Roman"/>
          <w:szCs w:val="24"/>
        </w:rPr>
        <w:t xml:space="preserve">The database was created in MySQL Workbench with the script run in this order, so that every foreign key finds its parent table:</w:t>
      </w:r>
    </w:p>
    <w:p>
      <w:pPr>
        <w:numPr>
          <w:ilvl w:val="0"/>
          <w:numId w:val="102"/>
        </w:numPr>
        <w:spacing w:after="60"/>
        <w:jc w:val="both"/>
      </w:pPr>
      <w:r>
        <w:rPr>
          <w:rFonts w:cs="Times New Roman"/>
          <w:szCs w:val="24"/>
        </w:rPr>
        <w:t xml:space="preserve">CREATE DATABASE bus_tracking with the utf8mb4 character set, then USE bus_tracking.</w:t>
      </w:r>
    </w:p>
    <w:p>
      <w:pPr>
        <w:numPr>
          <w:ilvl w:val="0"/>
          <w:numId w:val="102"/>
        </w:numPr>
        <w:spacing w:after="60"/>
        <w:jc w:val="both"/>
      </w:pPr>
      <w:r>
        <w:rPr>
          <w:rFonts w:cs="Times New Roman"/>
          <w:szCs w:val="24"/>
        </w:rPr>
        <w:t xml:space="preserve">Create the parent tables first: City, Driver, Bus; then Route, Stop; then Route_Stop, Trip, GPS_Log, Stop_Arrival, Delay_Alert; and Users last.</w:t>
      </w:r>
    </w:p>
    <w:p>
      <w:pPr>
        <w:numPr>
          <w:ilvl w:val="0"/>
          <w:numId w:val="102"/>
        </w:numPr>
        <w:spacing w:after="60"/>
        <w:jc w:val="both"/>
      </w:pPr>
      <w:r>
        <w:rPr>
          <w:rFonts w:cs="Times New Roman"/>
          <w:szCs w:val="24"/>
        </w:rPr>
        <w:t xml:space="preserve">Define constraints inside each CREATE TABLE: primary key, NOT NULL, UNIQUE, DEFAULT, CHECK and FOREIGN KEY with ON DELETE rules (section 6.2).</w:t>
      </w:r>
    </w:p>
    <w:p>
      <w:pPr>
        <w:numPr>
          <w:ilvl w:val="0"/>
          <w:numId w:val="102"/>
        </w:numPr>
        <w:spacing w:after="60"/>
        <w:jc w:val="both"/>
      </w:pPr>
      <w:r>
        <w:rPr>
          <w:rFonts w:cs="Times New Roman"/>
          <w:szCs w:val="24"/>
        </w:rPr>
        <w:t xml:space="preserve">Create the index idx_gps_trip_time on GPS_Log(trip_id, logged_at) for the latest-ping query.</w:t>
      </w:r>
    </w:p>
    <w:p>
      <w:pPr>
        <w:numPr>
          <w:ilvl w:val="0"/>
          <w:numId w:val="102"/>
        </w:numPr>
        <w:spacing w:after="60"/>
        <w:jc w:val="both"/>
      </w:pPr>
      <w:r>
        <w:rPr>
          <w:rFonts w:cs="Times New Roman"/>
          <w:szCs w:val="24"/>
        </w:rPr>
        <w:t xml:space="preserve">Create the triggers, views and stored procedures (sections 6.3 to 6.5).</w:t>
      </w:r>
    </w:p>
    <w:p>
      <w:pPr>
        <w:numPr>
          <w:ilvl w:val="0"/>
          <w:numId w:val="102"/>
        </w:numPr>
        <w:spacing w:after="60"/>
        <w:jc w:val="both"/>
      </w:pPr>
      <w:r>
        <w:rPr>
          <w:rFonts w:cs="Times New Roman"/>
          <w:szCs w:val="24"/>
        </w:rPr>
        <w:t xml:space="preserve">Insert the sample data: the city, stops, routes with Route_Stop rows, drivers and buses, followed by test trips and pings.</w:t>
      </w:r>
    </w:p>
    <w:p>
      <w:pPr>
        <w:numPr>
          <w:ilvl w:val="0"/>
          <w:numId w:val="102"/>
        </w:numPr>
        <w:spacing w:after="60"/>
        <w:jc w:val="both"/>
      </w:pPr>
      <w:r>
        <w:rPr>
          <w:rFonts w:cs="Times New Roman"/>
          <w:szCs w:val="24"/>
        </w:rPr>
        <w:t xml:space="preserve">Create the roles and accounts and issue GRANT statements (section 9.2); insert application users with scrypt password hashes generated by Werkzeug.</w:t>
      </w:r>
    </w:p>
    <w:p>
      <w:pPr>
        <w:spacing w:after="120"/>
        <w:ind w:left="360"/>
        <w:jc w:val="both"/>
      </w:pPr>
      <w:r>
        <w:rPr>
          <w:rFonts w:cs="Times New Roman"/>
          <w:szCs w:val="24"/>
        </w:rPr>
        <w:t xml:space="preserve">SHOW TABLES confirmed that all eleven tables exist (Figure 8.1 in Chapter 8).</w:t>
      </w:r>
    </w:p>
    <w:p w14:paraId="2A058D25"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5.3 Data Flow / Workflow</w:t>
      </w:r>
    </w:p>
    <w:p>
      <w:pPr>
        <w:spacing w:after="120"/>
        <w:ind w:left="360"/>
        <w:jc w:val="both"/>
      </w:pPr>
      <w:r>
        <w:rPr>
          <w:rFonts w:cs="Times New Roman"/>
          <w:szCs w:val="24"/>
        </w:rPr>
        <w:t xml:space="preserve">Figure 5.1 shows the system architecture. Browsers talk to the Flask application, which opens a MySQL connection using the account that matches the role of the logged-in user. All rules are enforced below that line, inside the database.</w:t>
      </w:r>
    </w:p>
    <w:p>
      <w:pPr>
        <w:keepNext/>
        <w:spacing w:before="100" w:after="40"/>
        <w:jc w:val="center"/>
      </w:pPr>
      <w:r>
        <w:drawing>
          <wp:inline distT="0" distB="0" distL="0" distR="0">
            <wp:extent cx="5669280" cy="2653404"/>
            <wp:docPr id="103" name="Picture 103" descr="Figure 5.1: System architecture with one MySQL account p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3.png"/>
                    <pic:cNvPicPr/>
                  </pic:nvPicPr>
                  <pic:blipFill>
                    <a:blip r:embed="rIdImg3"/>
                    <a:stretch>
                      <a:fillRect/>
                    </a:stretch>
                  </pic:blipFill>
                  <pic:spPr>
                    <a:xfrm>
                      <a:off x="0" y="0"/>
                      <a:ext cx="5669280" cy="2653404"/>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5.1: System architecture with one MySQL account per role</w:t>
      </w:r>
    </w:p>
    <w:p>
      <w:pPr>
        <w:spacing w:after="120"/>
        <w:ind w:left="360"/>
        <w:jc w:val="both"/>
      </w:pPr>
      <w:r>
        <w:rPr>
          <w:rFonts w:cs="Times New Roman"/>
          <w:szCs w:val="24"/>
        </w:rPr>
        <w:t xml:space="preserve">Figure 5.2 shows the life cycle of a trip and how data moves through the database objects: scheduling a trip (checked by a trigger), starting it through a transaction, receiving GPS pings, showing them on the map through v_live_buses, recording arrivals that compute the delay and raise alerts, answering next-bus queries and finally ending the trip.</w:t>
      </w:r>
    </w:p>
    <w:p>
      <w:pPr>
        <w:keepNext/>
        <w:spacing w:before="100" w:after="40"/>
        <w:jc w:val="center"/>
      </w:pPr>
      <w:r>
        <w:drawing>
          <wp:inline distT="0" distB="0" distL="0" distR="0">
            <wp:extent cx="4168985" cy="5669280"/>
            <wp:docPr id="104" name="Picture 104" descr="Figure 5.2: Data flow during the life cycle of a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4.png"/>
                    <pic:cNvPicPr/>
                  </pic:nvPicPr>
                  <pic:blipFill>
                    <a:blip r:embed="rIdImg4"/>
                    <a:stretch>
                      <a:fillRect/>
                    </a:stretch>
                  </pic:blipFill>
                  <pic:spPr>
                    <a:xfrm>
                      <a:off x="0" y="0"/>
                      <a:ext cx="4168985" cy="5669280"/>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5.2: Data flow during the life cycle of a trip</w:t>
      </w:r>
    </w:p>
    <w:p w14:paraId="7655C088" w14:textId="77777777" w:rsidR="001B2438" w:rsidRPr="00AF7D0E" w:rsidRDefault="00000000">
      <w:pPr>
        <w:rPr>
          <w:rFonts w:cs="Times New Roman"/>
          <w:szCs w:val="24"/>
        </w:rPr>
      </w:pPr>
      <w:r w:rsidRPr="00AF7D0E">
        <w:rPr>
          <w:rFonts w:cs="Times New Roman"/>
          <w:szCs w:val="24"/>
        </w:rPr>
        <w:br w:type="page"/>
      </w:r>
    </w:p>
    <w:p w14:paraId="52C81E50" w14:textId="77777777" w:rsidR="001B2438" w:rsidRPr="00AF7D0E" w:rsidRDefault="00000000">
      <w:pPr>
        <w:spacing w:after="280"/>
        <w:jc w:val="center"/>
        <w:rPr>
          <w:rFonts w:cs="Times New Roman"/>
          <w:szCs w:val="24"/>
        </w:rPr>
      </w:pPr>
      <w:bookmarkStart w:id="909" w:name="_Toc010"/>
      <w:r w:rsidRPr="00AF7D0E">
        <w:rPr>
          <w:rFonts w:cs="Times New Roman"/>
          <w:b/>
          <w:szCs w:val="24"/>
        </w:rPr>
        <w:lastRenderedPageBreak/>
        <w:t>CHAPTER 6 – SYSTEM IMPLEMENTATION</w:t>
      </w:r>
      <w:bookmarkEnd w:id="909"/>
    </w:p>
    <w:p w14:paraId="623FB51B"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6.1 Database Creation</w:t>
      </w:r>
    </w:p>
    <w:p>
      <w:pPr>
        <w:spacing w:after="120"/>
        <w:ind w:left="360"/>
        <w:jc w:val="both"/>
      </w:pPr>
      <w:r>
        <w:rPr>
          <w:rFonts w:cs="Times New Roman"/>
          <w:szCs w:val="24"/>
        </w:rPr>
        <w:t xml:space="preserve">The database and the tables are created as follows. Parent tables come first so that foreign keys can be resolved.</w:t>
      </w:r>
    </w:p>
    <w:p>
      <w:pPr>
        <w:keepLines/>
        <w:shd w:val="clear" w:color="auto" w:fill="F3F3F3"/>
        <w:spacing w:before="0" w:after="0" w:line="240" w:lineRule="auto"/>
        <w:ind w:left="400" w:right="100"/>
        <w:jc w:val="left"/>
      </w:pPr>
      <w:r>
        <w:rPr>
          <w:rFonts w:ascii="Courier New" w:hAnsi="Courier New" w:cs="Courier New"/>
          <w:sz w:val="14"/>
          <w:szCs w:val="14"/>
        </w:rPr>
        <w:t xml:space="preserve">CREATE DATABASE bus_tracking CHARACTER SET utf8mb4;</w:t>
      </w:r>
    </w:p>
    <w:p>
      <w:pPr>
        <w:keepLines/>
        <w:shd w:val="clear" w:color="auto" w:fill="F3F3F3"/>
        <w:spacing w:before="0" w:after="0" w:line="240" w:lineRule="auto"/>
        <w:ind w:left="400" w:right="100"/>
        <w:jc w:val="left"/>
      </w:pPr>
      <w:r>
        <w:rPr>
          <w:rFonts w:ascii="Courier New" w:hAnsi="Courier New" w:cs="Courier New"/>
          <w:sz w:val="14"/>
          <w:szCs w:val="14"/>
        </w:rPr>
        <w:t xml:space="preserve">USE bus_tracking;</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City (</w:t>
      </w:r>
    </w:p>
    <w:p>
      <w:pPr>
        <w:keepLines/>
        <w:shd w:val="clear" w:color="auto" w:fill="F3F3F3"/>
        <w:spacing w:before="0" w:after="0" w:line="240" w:lineRule="auto"/>
        <w:ind w:left="400" w:right="100"/>
        <w:jc w:val="left"/>
      </w:pPr>
      <w:r>
        <w:rPr>
          <w:rFonts w:ascii="Courier New" w:hAnsi="Courier New" w:cs="Courier New"/>
          <w:sz w:val="14"/>
          <w:szCs w:val="14"/>
        </w:rPr>
        <w:t xml:space="preserve">  city_id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name    VARCHAR(60)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state   VARCHAR(60)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UNIQUE (name, state)</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Driver (</w:t>
      </w:r>
    </w:p>
    <w:p>
      <w:pPr>
        <w:keepLines/>
        <w:shd w:val="clear" w:color="auto" w:fill="F3F3F3"/>
        <w:spacing w:before="0" w:after="0" w:line="240" w:lineRule="auto"/>
        <w:ind w:left="400" w:right="100"/>
        <w:jc w:val="left"/>
      </w:pPr>
      <w:r>
        <w:rPr>
          <w:rFonts w:ascii="Courier New" w:hAnsi="Courier New" w:cs="Courier New"/>
          <w:sz w:val="14"/>
          <w:szCs w:val="14"/>
        </w:rPr>
        <w:t xml:space="preserve">  driver_id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name       VARCHAR(80)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phone      VARCHAR(15) NOT NULL UNIQUE,</w:t>
      </w:r>
    </w:p>
    <w:p>
      <w:pPr>
        <w:keepLines/>
        <w:shd w:val="clear" w:color="auto" w:fill="F3F3F3"/>
        <w:spacing w:before="0" w:after="0" w:line="240" w:lineRule="auto"/>
        <w:ind w:left="400" w:right="100"/>
        <w:jc w:val="left"/>
      </w:pPr>
      <w:r>
        <w:rPr>
          <w:rFonts w:ascii="Courier New" w:hAnsi="Courier New" w:cs="Courier New"/>
          <w:sz w:val="14"/>
          <w:szCs w:val="14"/>
        </w:rPr>
        <w:t xml:space="preserve">  license_no VARCHAR(20) NOT NULL UNIQUE</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Bus (</w:t>
      </w:r>
    </w:p>
    <w:p>
      <w:pPr>
        <w:keepLines/>
        <w:shd w:val="clear" w:color="auto" w:fill="F3F3F3"/>
        <w:spacing w:before="0" w:after="0" w:line="240" w:lineRule="auto"/>
        <w:ind w:left="400" w:right="100"/>
        <w:jc w:val="left"/>
      </w:pPr>
      <w:r>
        <w:rPr>
          <w:rFonts w:ascii="Courier New" w:hAnsi="Courier New" w:cs="Courier New"/>
          <w:sz w:val="14"/>
          <w:szCs w:val="14"/>
        </w:rPr>
        <w:t xml:space="preserve">  bus_id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reg_no   VARCHAR(15) NOT NULL UNIQUE,</w:t>
      </w:r>
    </w:p>
    <w:p>
      <w:pPr>
        <w:keepLines/>
        <w:shd w:val="clear" w:color="auto" w:fill="F3F3F3"/>
        <w:spacing w:before="0" w:after="0" w:line="240" w:lineRule="auto"/>
        <w:ind w:left="400" w:right="100"/>
        <w:jc w:val="left"/>
      </w:pPr>
      <w:r>
        <w:rPr>
          <w:rFonts w:ascii="Courier New" w:hAnsi="Courier New" w:cs="Courier New"/>
          <w:sz w:val="14"/>
          <w:szCs w:val="14"/>
        </w:rPr>
        <w:t xml:space="preserve">  capacity SMALLINT NOT NULL CHECK (capacity BETWEEN 10 AND 100),</w:t>
      </w:r>
    </w:p>
    <w:p>
      <w:pPr>
        <w:keepLines/>
        <w:shd w:val="clear" w:color="auto" w:fill="F3F3F3"/>
        <w:spacing w:before="0" w:after="0" w:line="240" w:lineRule="auto"/>
        <w:ind w:left="400" w:right="100"/>
        <w:jc w:val="left"/>
      </w:pPr>
      <w:r>
        <w:rPr>
          <w:rFonts w:ascii="Courier New" w:hAnsi="Courier New" w:cs="Courier New"/>
          <w:sz w:val="14"/>
          <w:szCs w:val="14"/>
        </w:rPr>
        <w:t xml:space="preserve">  status   ENUM('active','maintenance','retired') NOT NULL DEFAULT 'active'</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Route (</w:t>
      </w:r>
    </w:p>
    <w:p>
      <w:pPr>
        <w:keepLines/>
        <w:shd w:val="clear" w:color="auto" w:fill="F3F3F3"/>
        <w:spacing w:before="0" w:after="0" w:line="240" w:lineRule="auto"/>
        <w:ind w:left="400" w:right="100"/>
        <w:jc w:val="left"/>
      </w:pPr>
      <w:r>
        <w:rPr>
          <w:rFonts w:ascii="Courier New" w:hAnsi="Courier New" w:cs="Courier New"/>
          <w:sz w:val="14"/>
          <w:szCs w:val="14"/>
        </w:rPr>
        <w:t xml:space="preserve">  route_id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route_no VARCHAR(10) NOT NULL UNIQUE,</w:t>
      </w:r>
    </w:p>
    <w:p>
      <w:pPr>
        <w:keepLines/>
        <w:shd w:val="clear" w:color="auto" w:fill="F3F3F3"/>
        <w:spacing w:before="0" w:after="0" w:line="240" w:lineRule="auto"/>
        <w:ind w:left="400" w:right="100"/>
        <w:jc w:val="left"/>
      </w:pPr>
      <w:r>
        <w:rPr>
          <w:rFonts w:ascii="Courier New" w:hAnsi="Courier New" w:cs="Courier New"/>
          <w:sz w:val="14"/>
          <w:szCs w:val="14"/>
        </w:rPr>
        <w:t xml:space="preserve">  name     VARCHAR(100)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city_id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(city_id) REFERENCES City(city_id) ON DELETE RESTRICT</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Stop (</w:t>
      </w:r>
    </w:p>
    <w:p>
      <w:pPr>
        <w:keepLines/>
        <w:shd w:val="clear" w:color="auto" w:fill="F3F3F3"/>
        <w:spacing w:before="0" w:after="0" w:line="240" w:lineRule="auto"/>
        <w:ind w:left="400" w:right="100"/>
        <w:jc w:val="left"/>
      </w:pPr>
      <w:r>
        <w:rPr>
          <w:rFonts w:ascii="Courier New" w:hAnsi="Courier New" w:cs="Courier New"/>
          <w:sz w:val="14"/>
          <w:szCs w:val="14"/>
        </w:rPr>
        <w:t xml:space="preserve">  stop_id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name      VARCHAR(100)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latitude  DECIMAL(9,6) NOT NULL CHECK (latitude  BETWEEN -90 AND 90),</w:t>
      </w:r>
    </w:p>
    <w:p>
      <w:pPr>
        <w:keepLines/>
        <w:shd w:val="clear" w:color="auto" w:fill="F3F3F3"/>
        <w:spacing w:before="0" w:after="0" w:line="240" w:lineRule="auto"/>
        <w:ind w:left="400" w:right="100"/>
        <w:jc w:val="left"/>
      </w:pPr>
      <w:r>
        <w:rPr>
          <w:rFonts w:ascii="Courier New" w:hAnsi="Courier New" w:cs="Courier New"/>
          <w:sz w:val="14"/>
          <w:szCs w:val="14"/>
        </w:rPr>
        <w:t xml:space="preserve">  longitude DECIMAL(9,6) NOT NULL CHECK (longitude BETWEEN -180 AND 180),</w:t>
      </w:r>
    </w:p>
    <w:p>
      <w:pPr>
        <w:keepLines/>
        <w:shd w:val="clear" w:color="auto" w:fill="F3F3F3"/>
        <w:spacing w:before="0" w:after="0" w:line="240" w:lineRule="auto"/>
        <w:ind w:left="400" w:right="100"/>
        <w:jc w:val="left"/>
      </w:pPr>
      <w:r>
        <w:rPr>
          <w:rFonts w:ascii="Courier New" w:hAnsi="Courier New" w:cs="Courier New"/>
          <w:sz w:val="14"/>
          <w:szCs w:val="14"/>
        </w:rPr>
        <w:t xml:space="preserve">  city_id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(city_id) REFERENCES City(city_id) ON DELETE RESTRICT</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Route_Stop (</w:t>
      </w:r>
    </w:p>
    <w:p>
      <w:pPr>
        <w:keepLines/>
        <w:shd w:val="clear" w:color="auto" w:fill="F3F3F3"/>
        <w:spacing w:before="0" w:after="0" w:line="240" w:lineRule="auto"/>
        <w:ind w:left="400" w:right="100"/>
        <w:jc w:val="left"/>
      </w:pPr>
      <w:r>
        <w:rPr>
          <w:rFonts w:ascii="Courier New" w:hAnsi="Courier New" w:cs="Courier New"/>
          <w:sz w:val="14"/>
          <w:szCs w:val="14"/>
        </w:rPr>
        <w:t xml:space="preserve">  route_id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stop_seq         SMALLINT NOT NULL CHECK (stop_seq &gt; 0),</w:t>
      </w:r>
    </w:p>
    <w:p>
      <w:pPr>
        <w:keepLines/>
        <w:shd w:val="clear" w:color="auto" w:fill="F3F3F3"/>
        <w:spacing w:before="0" w:after="0" w:line="240" w:lineRule="auto"/>
        <w:ind w:left="400" w:right="100"/>
        <w:jc w:val="left"/>
      </w:pPr>
      <w:r>
        <w:rPr>
          <w:rFonts w:ascii="Courier New" w:hAnsi="Courier New" w:cs="Courier New"/>
          <w:sz w:val="14"/>
          <w:szCs w:val="14"/>
        </w:rPr>
        <w:t xml:space="preserve">  stop_id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sched_offset_min SMALLINT NOT NULL DEFAULT 0 CHECK (sched_offset_min &gt;= 0),</w:t>
      </w:r>
    </w:p>
    <w:p>
      <w:pPr>
        <w:keepLines/>
        <w:shd w:val="clear" w:color="auto" w:fill="F3F3F3"/>
        <w:spacing w:before="0" w:after="0" w:line="240" w:lineRule="auto"/>
        <w:ind w:left="400" w:right="100"/>
        <w:jc w:val="left"/>
      </w:pPr>
      <w:r>
        <w:rPr>
          <w:rFonts w:ascii="Courier New" w:hAnsi="Courier New" w:cs="Courier New"/>
          <w:sz w:val="14"/>
          <w:szCs w:val="14"/>
        </w:rPr>
        <w:t xml:space="preserve">  PRIMARY KEY (route_id, stop_seq),</w:t>
      </w:r>
    </w:p>
    <w:p>
      <w:pPr>
        <w:keepLines/>
        <w:shd w:val="clear" w:color="auto" w:fill="F3F3F3"/>
        <w:spacing w:before="0" w:after="0" w:line="240" w:lineRule="auto"/>
        <w:ind w:left="400" w:right="100"/>
        <w:jc w:val="left"/>
      </w:pPr>
      <w:r>
        <w:rPr>
          <w:rFonts w:ascii="Courier New" w:hAnsi="Courier New" w:cs="Courier New"/>
          <w:sz w:val="14"/>
          <w:szCs w:val="14"/>
        </w:rPr>
        <w:t xml:space="preserve">  UNIQUE (route_id, stop_id),</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(route_id) REFERENCES Route(route_id) ON DELETE CASCADE,</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(stop_id)  REFERENCES Stop(stop_id)   ON DELETE RESTRICT</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Trip (</w:t>
      </w:r>
    </w:p>
    <w:p>
      <w:pPr>
        <w:keepLines/>
        <w:shd w:val="clear" w:color="auto" w:fill="F3F3F3"/>
        <w:spacing w:before="0" w:after="0" w:line="240" w:lineRule="auto"/>
        <w:ind w:left="400" w:right="100"/>
        <w:jc w:val="left"/>
      </w:pPr>
      <w:r>
        <w:rPr>
          <w:rFonts w:ascii="Courier New" w:hAnsi="Courier New" w:cs="Courier New"/>
          <w:sz w:val="14"/>
          <w:szCs w:val="14"/>
        </w:rPr>
        <w:t xml:space="preserve">  trip_id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route_id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bus_id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driver_id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start_time DATETIME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end_time   DATETIME NULL,</w:t>
      </w:r>
    </w:p>
    <w:p>
      <w:pPr>
        <w:keepLines/>
        <w:shd w:val="clear" w:color="auto" w:fill="F3F3F3"/>
        <w:spacing w:before="0" w:after="0" w:line="240" w:lineRule="auto"/>
        <w:ind w:left="400" w:right="100"/>
        <w:jc w:val="left"/>
      </w:pPr>
      <w:r>
        <w:rPr>
          <w:rFonts w:ascii="Courier New" w:hAnsi="Courier New" w:cs="Courier New"/>
          <w:sz w:val="14"/>
          <w:szCs w:val="14"/>
        </w:rPr>
        <w:t xml:space="preserve">  status ENUM('scheduled','running','completed','cancelled')</w:t>
      </w:r>
    </w:p>
    <w:p>
      <w:pPr>
        <w:keepLines/>
        <w:shd w:val="clear" w:color="auto" w:fill="F3F3F3"/>
        <w:spacing w:before="0" w:after="0" w:line="240" w:lineRule="auto"/>
        <w:ind w:left="400" w:right="100"/>
        <w:jc w:val="left"/>
      </w:pPr>
      <w:r>
        <w:rPr>
          <w:rFonts w:ascii="Courier New" w:hAnsi="Courier New" w:cs="Courier New"/>
          <w:sz w:val="14"/>
          <w:szCs w:val="14"/>
        </w:rPr>
        <w:t xml:space="preserve">         NOT NULL DEFAULT 'scheduled',</w:t>
      </w:r>
    </w:p>
    <w:p>
      <w:pPr>
        <w:keepLines/>
        <w:shd w:val="clear" w:color="auto" w:fill="F3F3F3"/>
        <w:spacing w:before="0" w:after="0" w:line="240" w:lineRule="auto"/>
        <w:ind w:left="400" w:right="100"/>
        <w:jc w:val="left"/>
      </w:pPr>
      <w:r>
        <w:rPr>
          <w:rFonts w:ascii="Courier New" w:hAnsi="Courier New" w:cs="Courier New"/>
          <w:sz w:val="14"/>
          <w:szCs w:val="14"/>
        </w:rPr>
        <w:t xml:space="preserve">  CHECK (end_time IS NULL OR end_time &gt;= start_time),</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(route_id)  REFERENCES Route(route_id)   ON DELETE RESTRICT,</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(bus_id)    REFERENCES Bus(bus_id)       ON DELETE RESTRICT,</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(driver_id) REFERENCES Driver(driver_id) ON DELETE RESTRICT</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GPS_Log (</w:t>
      </w:r>
    </w:p>
    <w:p>
      <w:pPr>
        <w:keepLines/>
        <w:shd w:val="clear" w:color="auto" w:fill="F3F3F3"/>
        <w:spacing w:before="0" w:after="0" w:line="240" w:lineRule="auto"/>
        <w:ind w:left="400" w:right="100"/>
        <w:jc w:val="left"/>
      </w:pPr>
      <w:r>
        <w:rPr>
          <w:rFonts w:ascii="Courier New" w:hAnsi="Courier New" w:cs="Courier New"/>
          <w:sz w:val="14"/>
          <w:szCs w:val="14"/>
        </w:rPr>
        <w:t xml:space="preserve">  log_id     BIGINT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trip_id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latitude   DECIMAL(9,6) NOT NULL CHECK (latitude  BETWEEN -90 AND 90),</w:t>
      </w:r>
    </w:p>
    <w:p>
      <w:pPr>
        <w:keepLines/>
        <w:shd w:val="clear" w:color="auto" w:fill="F3F3F3"/>
        <w:spacing w:before="0" w:after="0" w:line="240" w:lineRule="auto"/>
        <w:ind w:left="400" w:right="100"/>
        <w:jc w:val="left"/>
      </w:pPr>
      <w:r>
        <w:rPr>
          <w:rFonts w:ascii="Courier New" w:hAnsi="Courier New" w:cs="Courier New"/>
          <w:sz w:val="14"/>
          <w:szCs w:val="14"/>
        </w:rPr>
        <w:t xml:space="preserve">  longitude  DECIMAL(9,6) NOT NULL CHECK (longitude BETWEEN -180 AND 180),</w:t>
      </w:r>
    </w:p>
    <w:p>
      <w:pPr>
        <w:keepLines/>
        <w:shd w:val="clear" w:color="auto" w:fill="F3F3F3"/>
        <w:spacing w:before="0" w:after="0" w:line="240" w:lineRule="auto"/>
        <w:ind w:left="400" w:right="100"/>
        <w:jc w:val="left"/>
      </w:pPr>
      <w:r>
        <w:rPr>
          <w:rFonts w:ascii="Courier New" w:hAnsi="Courier New" w:cs="Courier New"/>
          <w:sz w:val="14"/>
          <w:szCs w:val="14"/>
        </w:rPr>
        <w:t xml:space="preserve">  speed_kmph DECIMAL(5,2) NOT NULL CHECK (speed_kmph &gt;= 0),</w:t>
      </w:r>
    </w:p>
    <w:p>
      <w:pPr>
        <w:keepLines/>
        <w:shd w:val="clear" w:color="auto" w:fill="F3F3F3"/>
        <w:spacing w:before="0" w:after="0" w:line="240" w:lineRule="auto"/>
        <w:ind w:left="400" w:right="100"/>
        <w:jc w:val="left"/>
      </w:pPr>
      <w:r>
        <w:rPr>
          <w:rFonts w:ascii="Courier New" w:hAnsi="Courier New" w:cs="Courier New"/>
          <w:sz w:val="14"/>
          <w:szCs w:val="14"/>
        </w:rPr>
        <w:t xml:space="preserve">  logged_at  DATETIME NOT NULL DEFAULT CURRENT_TIMESTAMP,</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(trip_id) REFERENCES Trip(trip_id) ON DELETE CASCADE,</w:t>
      </w:r>
    </w:p>
    <w:p>
      <w:pPr>
        <w:keepLines/>
        <w:shd w:val="clear" w:color="auto" w:fill="F3F3F3"/>
        <w:spacing w:before="0" w:after="0" w:line="240" w:lineRule="auto"/>
        <w:ind w:left="400" w:right="100"/>
        <w:jc w:val="left"/>
      </w:pPr>
      <w:r>
        <w:rPr>
          <w:rFonts w:ascii="Courier New" w:hAnsi="Courier New" w:cs="Courier New"/>
          <w:sz w:val="14"/>
          <w:szCs w:val="14"/>
        </w:rPr>
        <w:t xml:space="preserve">  INDEX idx_gps_trip_time (trip_id, logged_at)</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Stop_Arrival (</w:t>
      </w:r>
    </w:p>
    <w:p>
      <w:pPr>
        <w:keepLines/>
        <w:shd w:val="clear" w:color="auto" w:fill="F3F3F3"/>
        <w:spacing w:before="0" w:after="0" w:line="240" w:lineRule="auto"/>
        <w:ind w:left="400" w:right="100"/>
        <w:jc w:val="left"/>
      </w:pPr>
      <w:r>
        <w:rPr>
          <w:rFonts w:ascii="Courier New" w:hAnsi="Courier New" w:cs="Courier New"/>
          <w:sz w:val="14"/>
          <w:szCs w:val="14"/>
        </w:rPr>
        <w:t xml:space="preserve">  arrival_id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trip_id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stop_id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scheduled_time DATETIME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actual_time    DATETIME NULL,</w:t>
      </w:r>
    </w:p>
    <w:p>
      <w:pPr>
        <w:keepLines/>
        <w:shd w:val="clear" w:color="auto" w:fill="F3F3F3"/>
        <w:spacing w:before="0" w:after="0" w:line="240" w:lineRule="auto"/>
        <w:ind w:left="400" w:right="100"/>
        <w:jc w:val="left"/>
      </w:pPr>
      <w:r>
        <w:rPr>
          <w:rFonts w:ascii="Courier New" w:hAnsi="Courier New" w:cs="Courier New"/>
          <w:sz w:val="14"/>
          <w:szCs w:val="14"/>
        </w:rPr>
        <w:t xml:space="preserve">  delay_min      INT NULL,</w:t>
      </w:r>
    </w:p>
    <w:p>
      <w:pPr>
        <w:keepLines/>
        <w:shd w:val="clear" w:color="auto" w:fill="F3F3F3"/>
        <w:spacing w:before="0" w:after="0" w:line="240" w:lineRule="auto"/>
        <w:ind w:left="400" w:right="100"/>
        <w:jc w:val="left"/>
      </w:pPr>
      <w:r>
        <w:rPr>
          <w:rFonts w:ascii="Courier New" w:hAnsi="Courier New" w:cs="Courier New"/>
          <w:sz w:val="14"/>
          <w:szCs w:val="14"/>
        </w:rPr>
        <w:t xml:space="preserve">  UNIQUE (trip_id, stop_id),</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(trip_id) REFERENCES Trip(trip_id) ON DELETE CASCADE,</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(stop_id) REFERENCES Stop(stop_id) ON DELETE RESTRICT</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Delay_Alert (</w:t>
      </w:r>
    </w:p>
    <w:p>
      <w:pPr>
        <w:keepLines/>
        <w:shd w:val="clear" w:color="auto" w:fill="F3F3F3"/>
        <w:spacing w:before="0" w:after="0" w:line="240" w:lineRule="auto"/>
        <w:ind w:left="400" w:right="100"/>
        <w:jc w:val="left"/>
      </w:pPr>
      <w:r>
        <w:rPr>
          <w:rFonts w:ascii="Courier New" w:hAnsi="Courier New" w:cs="Courier New"/>
          <w:sz w:val="14"/>
          <w:szCs w:val="14"/>
        </w:rPr>
        <w:t xml:space="preserve">  alert_id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arrival_id INT NOT NULL UNIQUE,</w:t>
      </w:r>
    </w:p>
    <w:p>
      <w:pPr>
        <w:keepLines/>
        <w:shd w:val="clear" w:color="auto" w:fill="F3F3F3"/>
        <w:spacing w:before="0" w:after="0" w:line="240" w:lineRule="auto"/>
        <w:ind w:left="400" w:right="100"/>
        <w:jc w:val="left"/>
      </w:pPr>
      <w:r>
        <w:rPr>
          <w:rFonts w:ascii="Courier New" w:hAnsi="Courier New" w:cs="Courier New"/>
          <w:sz w:val="14"/>
          <w:szCs w:val="14"/>
        </w:rPr>
        <w:t xml:space="preserve">  delay_min  INT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created_at DATETIME NOT NULL DEFAULT CURRENT_TIMESTAMP,</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(arrival_id) REFERENCES Stop_Arrival(arrival_id) ON DELETE CASCADE</w:t>
      </w:r>
    </w:p>
    <w:p>
      <w:pPr>
        <w:keepLines/>
        <w:shd w:val="clear" w:color="auto" w:fill="F3F3F3"/>
        <w:spacing w:before="0" w:after="0" w:line="240" w:lineRule="auto"/>
        <w:ind w:left="400" w:right="100"/>
        <w:jc w:val="left"/>
      </w:pPr>
      <w:r>
        <w:rPr>
          <w:rFonts w:ascii="Courier New" w:hAnsi="Courier New" w:cs="Courier New"/>
          <w:sz w:val="14"/>
          <w:szCs w:val="14"/>
        </w:rPr>
        <w:t xml:space="preserve">) ENGINE=InnoDB;</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TABLE Users (</w:t>
      </w:r>
    </w:p>
    <w:p>
      <w:pPr>
        <w:keepLines/>
        <w:shd w:val="clear" w:color="auto" w:fill="F3F3F3"/>
        <w:spacing w:before="0" w:after="0" w:line="240" w:lineRule="auto"/>
        <w:ind w:left="400" w:right="100"/>
        <w:jc w:val="left"/>
      </w:pPr>
      <w:r>
        <w:rPr>
          <w:rFonts w:ascii="Courier New" w:hAnsi="Courier New" w:cs="Courier New"/>
          <w:sz w:val="14"/>
          <w:szCs w:val="14"/>
        </w:rPr>
        <w:t xml:space="preserve">  user_id       INT AUTO_INCREMENT PRIMARY KEY,</w:t>
      </w:r>
    </w:p>
    <w:p>
      <w:pPr>
        <w:keepLines/>
        <w:shd w:val="clear" w:color="auto" w:fill="F3F3F3"/>
        <w:spacing w:before="0" w:after="0" w:line="240" w:lineRule="auto"/>
        <w:ind w:left="400" w:right="100"/>
        <w:jc w:val="left"/>
      </w:pPr>
      <w:r>
        <w:rPr>
          <w:rFonts w:ascii="Courier New" w:hAnsi="Courier New" w:cs="Courier New"/>
          <w:sz w:val="14"/>
          <w:szCs w:val="14"/>
        </w:rPr>
        <w:t xml:space="preserve">  username      VARCHAR(50)  NOT NULL UNIQUE,</w:t>
      </w:r>
    </w:p>
    <w:p>
      <w:pPr>
        <w:keepLines/>
        <w:shd w:val="clear" w:color="auto" w:fill="F3F3F3"/>
        <w:spacing w:before="0" w:after="0" w:line="240" w:lineRule="auto"/>
        <w:ind w:left="400" w:right="100"/>
        <w:jc w:val="left"/>
      </w:pPr>
      <w:r>
        <w:rPr>
          <w:rFonts w:ascii="Courier New" w:hAnsi="Courier New" w:cs="Courier New"/>
          <w:sz w:val="14"/>
          <w:szCs w:val="14"/>
        </w:rPr>
        <w:t xml:space="preserve">  password_hash VARCHAR(255)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role   ENUM('admin','driver','commuter')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driver_id     INT NULL UNIQUE,</w:t>
      </w:r>
    </w:p>
    <w:p>
      <w:pPr>
        <w:keepLines/>
        <w:shd w:val="clear" w:color="auto" w:fill="F3F3F3"/>
        <w:spacing w:before="0" w:after="0" w:line="240" w:lineRule="auto"/>
        <w:ind w:left="400" w:right="100"/>
        <w:jc w:val="left"/>
      </w:pPr>
      <w:r>
        <w:rPr>
          <w:rFonts w:ascii="Courier New" w:hAnsi="Courier New" w:cs="Courier New"/>
          <w:sz w:val="14"/>
          <w:szCs w:val="14"/>
        </w:rPr>
        <w:t xml:space="preserve">  FOREIGN KEY (driver_id) REFERENCES Driver(driver_id) ON DELETE SET NULL</w:t>
      </w:r>
    </w:p>
    <w:p>
      <w:pPr>
        <w:keepLines/>
        <w:shd w:val="clear" w:color="auto" w:fill="F3F3F3"/>
        <w:spacing w:before="0" w:after="120" w:line="240" w:lineRule="auto"/>
        <w:ind w:left="400" w:right="100"/>
        <w:jc w:val="left"/>
      </w:pPr>
      <w:r>
        <w:rPr>
          <w:rFonts w:ascii="Courier New" w:hAnsi="Courier New" w:cs="Courier New"/>
          <w:sz w:val="14"/>
          <w:szCs w:val="14"/>
        </w:rPr>
        <w:t xml:space="preserve">) ENGINE=InnoDB;</w:t>
      </w:r>
    </w:p>
    <w:p>
      <w:pPr>
        <w:spacing w:after="120"/>
        <w:ind w:left="360"/>
        <w:jc w:val="both"/>
      </w:pPr>
      <w:r>
        <w:rPr>
          <w:rFonts w:cs="Times New Roman"/>
          <w:szCs w:val="24"/>
        </w:rPr>
        <w:t xml:space="preserve">Sample data for Mumbai (the demo city) was then inserted:</w:t>
      </w:r>
    </w:p>
    <w:p>
      <w:pPr>
        <w:keepLines/>
        <w:shd w:val="clear" w:color="auto" w:fill="F3F3F3"/>
        <w:spacing w:before="0" w:after="0" w:line="240" w:lineRule="auto"/>
        <w:ind w:left="400" w:right="100"/>
        <w:jc w:val="left"/>
      </w:pPr>
      <w:r>
        <w:rPr>
          <w:rFonts w:ascii="Courier New" w:hAnsi="Courier New" w:cs="Courier New"/>
          <w:sz w:val="14"/>
          <w:szCs w:val="14"/>
        </w:rPr>
        <w:t xml:space="preserve">INSERT INTO City (name, state) VALUES ('Mumbai','Maharashtra');</w:t>
      </w:r>
    </w:p>
    <w:p>
      <w:pPr>
        <w:keepLines/>
        <w:shd w:val="clear" w:color="auto" w:fill="F3F3F3"/>
        <w:spacing w:before="0" w:after="0" w:line="240" w:lineRule="auto"/>
        <w:ind w:left="400" w:right="100"/>
        <w:jc w:val="left"/>
      </w:pPr>
      <w:r>
        <w:rPr>
          <w:rFonts w:ascii="Courier New" w:hAnsi="Courier New" w:cs="Courier New"/>
          <w:sz w:val="14"/>
          <w:szCs w:val="14"/>
        </w:rPr>
        <w:t xml:space="preserve">INSERT INTO Stop (name, latitude, longitude, city_id) VALUES</w:t>
      </w:r>
    </w:p>
    <w:p>
      <w:pPr>
        <w:keepLines/>
        <w:shd w:val="clear" w:color="auto" w:fill="F3F3F3"/>
        <w:spacing w:before="0" w:after="0" w:line="240" w:lineRule="auto"/>
        <w:ind w:left="400" w:right="100"/>
        <w:jc w:val="left"/>
      </w:pPr>
      <w:r>
        <w:rPr>
          <w:rFonts w:ascii="Courier New" w:hAnsi="Courier New" w:cs="Courier New"/>
          <w:sz w:val="14"/>
          <w:szCs w:val="14"/>
        </w:rPr>
        <w:t xml:space="preserve"> ('Dadar Station',19.018600,72.843200,1), ('Shivaji Park',19.027600,72.838900,1),</w:t>
      </w:r>
    </w:p>
    <w:p>
      <w:pPr>
        <w:keepLines/>
        <w:shd w:val="clear" w:color="auto" w:fill="F3F3F3"/>
        <w:spacing w:before="0" w:after="0" w:line="240" w:lineRule="auto"/>
        <w:ind w:left="400" w:right="100"/>
        <w:jc w:val="left"/>
      </w:pPr>
      <w:r>
        <w:rPr>
          <w:rFonts w:ascii="Courier New" w:hAnsi="Courier New" w:cs="Courier New"/>
          <w:sz w:val="14"/>
          <w:szCs w:val="14"/>
        </w:rPr>
        <w:t xml:space="preserve"> ('Mahim Causeway',19.040700,72.840500,1),</w:t>
      </w:r>
    </w:p>
    <w:p>
      <w:pPr>
        <w:keepLines/>
        <w:shd w:val="clear" w:color="auto" w:fill="F3F3F3"/>
        <w:spacing w:before="0" w:after="0" w:line="240" w:lineRule="auto"/>
        <w:ind w:left="400" w:right="100"/>
        <w:jc w:val="left"/>
      </w:pPr>
      <w:r>
        <w:rPr>
          <w:rFonts w:ascii="Courier New" w:hAnsi="Courier New" w:cs="Courier New"/>
          <w:sz w:val="14"/>
          <w:szCs w:val="14"/>
        </w:rPr>
        <w:t xml:space="preserve"> ('Xavier Institute of Engineering',19.0286,72.8378,1),</w:t>
      </w:r>
    </w:p>
    <w:p>
      <w:pPr>
        <w:keepLines/>
        <w:shd w:val="clear" w:color="auto" w:fill="F3F3F3"/>
        <w:spacing w:before="0" w:after="0" w:line="240" w:lineRule="auto"/>
        <w:ind w:left="400" w:right="100"/>
        <w:jc w:val="left"/>
      </w:pPr>
      <w:r>
        <w:rPr>
          <w:rFonts w:ascii="Courier New" w:hAnsi="Courier New" w:cs="Courier New"/>
          <w:sz w:val="14"/>
          <w:szCs w:val="14"/>
        </w:rPr>
        <w:t xml:space="preserve"> ('Bandra Station',19.054400,72.840000,1), ('Sion Hospital',19.039500,72.862100,1),</w:t>
      </w:r>
    </w:p>
    <w:p>
      <w:pPr>
        <w:keepLines/>
        <w:shd w:val="clear" w:color="auto" w:fill="F3F3F3"/>
        <w:spacing w:before="0" w:after="0" w:line="240" w:lineRule="auto"/>
        <w:ind w:left="400" w:right="100"/>
        <w:jc w:val="left"/>
      </w:pPr>
      <w:r>
        <w:rPr>
          <w:rFonts w:ascii="Courier New" w:hAnsi="Courier New" w:cs="Courier New"/>
          <w:sz w:val="14"/>
          <w:szCs w:val="14"/>
        </w:rPr>
        <w:t xml:space="preserve"> ('Bandra Kurla Complex',19.065900,72.868900,1);</w:t>
      </w:r>
    </w:p>
    <w:p>
      <w:pPr>
        <w:keepLines/>
        <w:shd w:val="clear" w:color="auto" w:fill="F3F3F3"/>
        <w:spacing w:before="0" w:after="0" w:line="240" w:lineRule="auto"/>
        <w:ind w:left="400" w:right="100"/>
        <w:jc w:val="left"/>
      </w:pPr>
      <w:r>
        <w:rPr>
          <w:rFonts w:ascii="Courier New" w:hAnsi="Courier New" w:cs="Courier New"/>
          <w:sz w:val="14"/>
          <w:szCs w:val="14"/>
        </w:rPr>
        <w:t xml:space="preserve">INSERT INTO Route (route_no, name, city_id) VALUES</w:t>
      </w:r>
    </w:p>
    <w:p>
      <w:pPr>
        <w:keepLines/>
        <w:shd w:val="clear" w:color="auto" w:fill="F3F3F3"/>
        <w:spacing w:before="0" w:after="0" w:line="240" w:lineRule="auto"/>
        <w:ind w:left="400" w:right="100"/>
        <w:jc w:val="left"/>
      </w:pPr>
      <w:r>
        <w:rPr>
          <w:rFonts w:ascii="Courier New" w:hAnsi="Courier New" w:cs="Courier New"/>
          <w:sz w:val="14"/>
          <w:szCs w:val="14"/>
        </w:rPr>
        <w:t xml:space="preserve"> ('R1','Dadar - Bandra',1), ('R2','Sion Hospital - BKC',1);</w:t>
      </w:r>
    </w:p>
    <w:p>
      <w:pPr>
        <w:keepLines/>
        <w:shd w:val="clear" w:color="auto" w:fill="F3F3F3"/>
        <w:spacing w:before="0" w:after="0" w:line="240" w:lineRule="auto"/>
        <w:ind w:left="400" w:right="100"/>
        <w:jc w:val="left"/>
      </w:pPr>
      <w:r>
        <w:rPr>
          <w:rFonts w:ascii="Courier New" w:hAnsi="Courier New" w:cs="Courier New"/>
          <w:sz w:val="14"/>
          <w:szCs w:val="14"/>
        </w:rPr>
        <w:t xml:space="preserve">INSERT INTO Route_Stop VALUES</w:t>
      </w:r>
    </w:p>
    <w:p>
      <w:pPr>
        <w:keepLines/>
        <w:shd w:val="clear" w:color="auto" w:fill="F3F3F3"/>
        <w:spacing w:before="0" w:after="0" w:line="240" w:lineRule="auto"/>
        <w:ind w:left="400" w:right="100"/>
        <w:jc w:val="left"/>
      </w:pPr>
      <w:r>
        <w:rPr>
          <w:rFonts w:ascii="Courier New" w:hAnsi="Courier New" w:cs="Courier New"/>
          <w:sz w:val="14"/>
          <w:szCs w:val="14"/>
        </w:rPr>
        <w:t xml:space="preserve"> (1,1,1,0),(1,2,2,6),(1,3,3,11),(1,4,4,16),(1,5,5,22),</w:t>
      </w:r>
    </w:p>
    <w:p>
      <w:pPr>
        <w:keepLines/>
        <w:shd w:val="clear" w:color="auto" w:fill="F3F3F3"/>
        <w:spacing w:before="0" w:after="0" w:line="240" w:lineRule="auto"/>
        <w:ind w:left="400" w:right="100"/>
        <w:jc w:val="left"/>
      </w:pPr>
      <w:r>
        <w:rPr>
          <w:rFonts w:ascii="Courier New" w:hAnsi="Courier New" w:cs="Courier New"/>
          <w:sz w:val="14"/>
          <w:szCs w:val="14"/>
        </w:rPr>
        <w:t xml:space="preserve"> (2,1,6,0),(2,2,1,10),(2,3,3,18),(2,4,5,26),(2,5,7,38);</w:t>
      </w:r>
    </w:p>
    <w:p>
      <w:pPr>
        <w:keepLines/>
        <w:shd w:val="clear" w:color="auto" w:fill="F3F3F3"/>
        <w:spacing w:before="0" w:after="0" w:line="240" w:lineRule="auto"/>
        <w:ind w:left="400" w:right="100"/>
        <w:jc w:val="left"/>
      </w:pPr>
      <w:r>
        <w:rPr>
          <w:rFonts w:ascii="Courier New" w:hAnsi="Courier New" w:cs="Courier New"/>
          <w:sz w:val="14"/>
          <w:szCs w:val="14"/>
        </w:rPr>
        <w:t xml:space="preserve">INSERT INTO Driver (name, phone, license_no) VALUES</w:t>
      </w:r>
    </w:p>
    <w:p>
      <w:pPr>
        <w:keepLines/>
        <w:shd w:val="clear" w:color="auto" w:fill="F3F3F3"/>
        <w:spacing w:before="0" w:after="0" w:line="240" w:lineRule="auto"/>
        <w:ind w:left="400" w:right="100"/>
        <w:jc w:val="left"/>
      </w:pPr>
      <w:r>
        <w:rPr>
          <w:rFonts w:ascii="Courier New" w:hAnsi="Courier New" w:cs="Courier New"/>
          <w:sz w:val="14"/>
          <w:szCs w:val="14"/>
        </w:rPr>
        <w:t xml:space="preserve"> ('Rajesh Patil','9876500001','MH01-DL-0001'), ('Sunita Shinde','9876500002','MH01-DL-0002'),</w:t>
      </w:r>
    </w:p>
    <w:p>
      <w:pPr>
        <w:keepLines/>
        <w:shd w:val="clear" w:color="auto" w:fill="F3F3F3"/>
        <w:spacing w:before="0" w:after="0" w:line="240" w:lineRule="auto"/>
        <w:ind w:left="400" w:right="100"/>
        <w:jc w:val="left"/>
      </w:pPr>
      <w:r>
        <w:rPr>
          <w:rFonts w:ascii="Courier New" w:hAnsi="Courier New" w:cs="Courier New"/>
          <w:sz w:val="14"/>
          <w:szCs w:val="14"/>
        </w:rPr>
        <w:t xml:space="preserve"> ('Imran Shaikh','9876500003','MH01-DL-0003'), ('Vikas Jadhav','9876500004','MH01-DL-0004');</w:t>
      </w:r>
    </w:p>
    <w:p>
      <w:pPr>
        <w:keepLines/>
        <w:shd w:val="clear" w:color="auto" w:fill="F3F3F3"/>
        <w:spacing w:before="0" w:after="0" w:line="240" w:lineRule="auto"/>
        <w:ind w:left="400" w:right="100"/>
        <w:jc w:val="left"/>
      </w:pPr>
      <w:r>
        <w:rPr>
          <w:rFonts w:ascii="Courier New" w:hAnsi="Courier New" w:cs="Courier New"/>
          <w:sz w:val="14"/>
          <w:szCs w:val="14"/>
        </w:rPr>
        <w:t xml:space="preserve">INSERT INTO Bus (reg_no, capacity, status) VALUES</w:t>
      </w:r>
    </w:p>
    <w:p>
      <w:pPr>
        <w:keepLines/>
        <w:shd w:val="clear" w:color="auto" w:fill="F3F3F3"/>
        <w:spacing w:before="0" w:after="0" w:line="240" w:lineRule="auto"/>
        <w:ind w:left="400" w:right="100"/>
        <w:jc w:val="left"/>
      </w:pPr>
      <w:r>
        <w:rPr>
          <w:rFonts w:ascii="Courier New" w:hAnsi="Courier New" w:cs="Courier New"/>
          <w:sz w:val="14"/>
          <w:szCs w:val="14"/>
        </w:rPr>
        <w:t xml:space="preserve"> ('MH01AB1001',40,'active'), ('MH01AB1002',40,'active'),</w:t>
      </w:r>
    </w:p>
    <w:p>
      <w:pPr>
        <w:keepLines/>
        <w:shd w:val="clear" w:color="auto" w:fill="F3F3F3"/>
        <w:spacing w:before="0" w:after="120" w:line="240" w:lineRule="auto"/>
        <w:ind w:left="400" w:right="100"/>
        <w:jc w:val="left"/>
      </w:pPr>
      <w:r>
        <w:rPr>
          <w:rFonts w:ascii="Courier New" w:hAnsi="Courier New" w:cs="Courier New"/>
          <w:sz w:val="14"/>
          <w:szCs w:val="14"/>
        </w:rPr>
        <w:t xml:space="preserve"> ('MH01AB1003',35,'active'), ('MH01AB1004',35,'maintenance');</w:t>
      </w:r>
    </w:p>
    <w:p>
      <w:pPr>
        <w:spacing w:after="120"/>
        <w:ind w:left="360"/>
        <w:jc w:val="both"/>
      </w:pPr>
      <w:r>
        <w:rPr>
          <w:rFonts w:cs="Times New Roman"/>
          <w:i/>
          <w:iCs/>
          <w:sz w:val="21"/>
          <w:szCs w:val="21"/>
        </w:rPr>
        <w:t xml:space="preserve">Note: the coordinates, phone numbers and licence numbers above are illustrative sample values for the demonstration city.</w:t>
      </w:r>
    </w:p>
    <w:p w14:paraId="2F14649E"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6.2 Constraints</w:t>
      </w:r>
    </w:p>
    <w:p>
      <w:pPr>
        <w:spacing w:after="120"/>
        <w:ind w:left="360"/>
        <w:jc w:val="both"/>
      </w:pPr>
      <w:r>
        <w:rPr>
          <w:rFonts w:cs="Times New Roman"/>
          <w:szCs w:val="24"/>
        </w:rPr>
        <w:t xml:space="preserve">The constraints used in the schema and what each protects are summarised in Table 6.1; the statements are part of the CREATE TABLE scripts in section 6.1.</w:t>
      </w:r>
    </w:p>
    <w:p>
      <w:pPr>
        <w:keepNext/>
        <w:spacing w:before="120" w:after="80"/>
        <w:jc w:val="center"/>
      </w:pPr>
      <w:r>
        <w:rPr>
          <w:rFonts w:cs="Times New Roman"/>
          <w:b/>
          <w:bCs/>
          <w:sz w:val="20"/>
          <w:szCs w:val="20"/>
        </w:rPr>
        <w:t xml:space="preserve">Table 6.1: Constraints used</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1700"/>
        <w:gridCol w:w="4400"/>
        <w:gridCol w:w="3400"/>
      </w:tblGrid>
      <w:tr>
        <w:trPr>
          <w:cantSplit/>
          <w:tblHeader/>
        </w:trPr>
        <w:tc>
          <w:tcPr>
            <w:tcW w:w="17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Constraint</w:t>
            </w:r>
          </w:p>
        </w:tc>
        <w:tc>
          <w:tcPr>
            <w:tcW w:w="44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Where used</w:t>
            </w:r>
          </w:p>
        </w:tc>
        <w:tc>
          <w:tcPr>
            <w:tcW w:w="34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Purpose</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PRIMARY KEY</w:t>
            </w:r>
          </w:p>
        </w:tc>
        <w:tc>
          <w:tcPr>
            <w:tcW w:w="4400" w:type="dxa"/>
            <w:tcMar>
              <w:top w:w="30" w:type="dxa"/>
              <w:left w:w="80" w:type="dxa"/>
              <w:bottom w:w="30" w:type="dxa"/>
              <w:right w:w="80" w:type="dxa"/>
            </w:tcMar>
          </w:tcPr>
          <w:p>
            <w:pPr>
              <w:spacing w:before="20" w:after="20" w:line="240" w:lineRule="auto"/>
              <w:jc w:val="left"/>
            </w:pPr>
            <w:r>
              <w:rPr>
                <w:rFonts w:cs="Times New Roman"/>
                <w:sz w:val="19"/>
                <w:szCs w:val="19"/>
              </w:rPr>
              <w:t xml:space="preserve">All tables; composite (route_id, stop_seq) in Route_Stop</w:t>
            </w:r>
          </w:p>
        </w:tc>
        <w:tc>
          <w:tcPr>
            <w:tcW w:w="3400" w:type="dxa"/>
            <w:tcMar>
              <w:top w:w="30" w:type="dxa"/>
              <w:left w:w="80" w:type="dxa"/>
              <w:bottom w:w="30" w:type="dxa"/>
              <w:right w:w="80" w:type="dxa"/>
            </w:tcMar>
          </w:tcPr>
          <w:p>
            <w:pPr>
              <w:spacing w:before="20" w:after="20" w:line="240" w:lineRule="auto"/>
              <w:jc w:val="left"/>
            </w:pPr>
            <w:r>
              <w:rPr>
                <w:rFonts w:cs="Times New Roman"/>
                <w:sz w:val="19"/>
                <w:szCs w:val="19"/>
              </w:rPr>
              <w:t xml:space="preserve">Entity integrity: every row is uniquely identified</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FOREIGN KEY</w:t>
            </w:r>
          </w:p>
        </w:tc>
        <w:tc>
          <w:tcPr>
            <w:tcW w:w="4400" w:type="dxa"/>
            <w:tcMar>
              <w:top w:w="30" w:type="dxa"/>
              <w:left w:w="80" w:type="dxa"/>
              <w:bottom w:w="30" w:type="dxa"/>
              <w:right w:w="80" w:type="dxa"/>
            </w:tcMar>
          </w:tcPr>
          <w:p>
            <w:pPr>
              <w:spacing w:before="20" w:after="20" w:line="240" w:lineRule="auto"/>
              <w:jc w:val="left"/>
            </w:pPr>
            <w:r>
              <w:rPr>
                <w:rFonts w:cs="Times New Roman"/>
                <w:sz w:val="19"/>
                <w:szCs w:val="19"/>
              </w:rPr>
              <w:t xml:space="preserve">11 relationships (Table 4.3)</w:t>
            </w:r>
          </w:p>
        </w:tc>
        <w:tc>
          <w:tcPr>
            <w:tcW w:w="3400" w:type="dxa"/>
            <w:tcMar>
              <w:top w:w="30" w:type="dxa"/>
              <w:left w:w="80" w:type="dxa"/>
              <w:bottom w:w="30" w:type="dxa"/>
              <w:right w:w="80" w:type="dxa"/>
            </w:tcMar>
          </w:tcPr>
          <w:p>
            <w:pPr>
              <w:spacing w:before="20" w:after="20" w:line="240" w:lineRule="auto"/>
              <w:jc w:val="left"/>
            </w:pPr>
            <w:r>
              <w:rPr>
                <w:rFonts w:cs="Times New Roman"/>
                <w:sz w:val="19"/>
                <w:szCs w:val="19"/>
              </w:rPr>
              <w:t xml:space="preserve">Referential integrity with RESTRICT, CASCADE or SET NULL</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NOT NULL</w:t>
            </w:r>
          </w:p>
        </w:tc>
        <w:tc>
          <w:tcPr>
            <w:tcW w:w="4400" w:type="dxa"/>
            <w:tcMar>
              <w:top w:w="30" w:type="dxa"/>
              <w:left w:w="80" w:type="dxa"/>
              <w:bottom w:w="30" w:type="dxa"/>
              <w:right w:w="80" w:type="dxa"/>
            </w:tcMar>
          </w:tcPr>
          <w:p>
            <w:pPr>
              <w:spacing w:before="20" w:after="20" w:line="240" w:lineRule="auto"/>
              <w:jc w:val="left"/>
            </w:pPr>
            <w:r>
              <w:rPr>
                <w:rFonts w:cs="Times New Roman"/>
                <w:sz w:val="19"/>
                <w:szCs w:val="19"/>
              </w:rPr>
              <w:t xml:space="preserve">Names, coordinates, times, status, role, hashes</w:t>
            </w:r>
          </w:p>
        </w:tc>
        <w:tc>
          <w:tcPr>
            <w:tcW w:w="3400" w:type="dxa"/>
            <w:tcMar>
              <w:top w:w="30" w:type="dxa"/>
              <w:left w:w="80" w:type="dxa"/>
              <w:bottom w:w="30" w:type="dxa"/>
              <w:right w:w="80" w:type="dxa"/>
            </w:tcMar>
          </w:tcPr>
          <w:p>
            <w:pPr>
              <w:spacing w:before="20" w:after="20" w:line="240" w:lineRule="auto"/>
              <w:jc w:val="left"/>
            </w:pPr>
            <w:r>
              <w:rPr>
                <w:rFonts w:cs="Times New Roman"/>
                <w:sz w:val="19"/>
                <w:szCs w:val="19"/>
              </w:rPr>
              <w:t xml:space="preserve">Mandatory data is always present</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UNIQUE</w:t>
            </w:r>
          </w:p>
        </w:tc>
        <w:tc>
          <w:tcPr>
            <w:tcW w:w="4400" w:type="dxa"/>
            <w:tcMar>
              <w:top w:w="30" w:type="dxa"/>
              <w:left w:w="80" w:type="dxa"/>
              <w:bottom w:w="30" w:type="dxa"/>
              <w:right w:w="80" w:type="dxa"/>
            </w:tcMar>
          </w:tcPr>
          <w:p>
            <w:pPr>
              <w:spacing w:before="20" w:after="20" w:line="240" w:lineRule="auto"/>
              <w:jc w:val="left"/>
            </w:pPr>
            <w:r>
              <w:rPr>
                <w:rFonts w:cs="Times New Roman"/>
                <w:sz w:val="19"/>
                <w:szCs w:val="19"/>
              </w:rPr>
              <w:t xml:space="preserve">Bus.reg_no, Driver.phone, Driver.license_no, Route.route_no, Users.username, (trip_id, stop_id), (route_id, stop_id), Delay_Alert.arrival_id, Users.driver_id</w:t>
            </w:r>
          </w:p>
        </w:tc>
        <w:tc>
          <w:tcPr>
            <w:tcW w:w="3400" w:type="dxa"/>
            <w:tcMar>
              <w:top w:w="30" w:type="dxa"/>
              <w:left w:w="80" w:type="dxa"/>
              <w:bottom w:w="30" w:type="dxa"/>
              <w:right w:w="80" w:type="dxa"/>
            </w:tcMar>
          </w:tcPr>
          <w:p>
            <w:pPr>
              <w:spacing w:before="20" w:after="20" w:line="240" w:lineRule="auto"/>
              <w:jc w:val="left"/>
            </w:pPr>
            <w:r>
              <w:rPr>
                <w:rFonts w:cs="Times New Roman"/>
                <w:sz w:val="19"/>
                <w:szCs w:val="19"/>
              </w:rPr>
              <w:t xml:space="preserve">No duplicates; makes two links one-to-one</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CHECK</w:t>
            </w:r>
          </w:p>
        </w:tc>
        <w:tc>
          <w:tcPr>
            <w:tcW w:w="4400" w:type="dxa"/>
            <w:tcMar>
              <w:top w:w="30" w:type="dxa"/>
              <w:left w:w="80" w:type="dxa"/>
              <w:bottom w:w="30" w:type="dxa"/>
              <w:right w:w="80" w:type="dxa"/>
            </w:tcMar>
          </w:tcPr>
          <w:p>
            <w:pPr>
              <w:spacing w:before="20" w:after="20" w:line="240" w:lineRule="auto"/>
              <w:jc w:val="left"/>
            </w:pPr>
            <w:r>
              <w:rPr>
                <w:rFonts w:cs="Times New Roman"/>
                <w:sz w:val="19"/>
                <w:szCs w:val="19"/>
              </w:rPr>
              <w:t xml:space="preserve">Latitude -90..90, longitude -180..180, speed &gt;= 0, capacity 10..100, stop_seq &gt; 0, offset &gt;= 0, Trip end_time &gt;= start_time</w:t>
            </w:r>
          </w:p>
        </w:tc>
        <w:tc>
          <w:tcPr>
            <w:tcW w:w="3400" w:type="dxa"/>
            <w:tcMar>
              <w:top w:w="30" w:type="dxa"/>
              <w:left w:w="80" w:type="dxa"/>
              <w:bottom w:w="30" w:type="dxa"/>
              <w:right w:w="80" w:type="dxa"/>
            </w:tcMar>
          </w:tcPr>
          <w:p>
            <w:pPr>
              <w:spacing w:before="20" w:after="20" w:line="240" w:lineRule="auto"/>
              <w:jc w:val="left"/>
            </w:pPr>
            <w:r>
              <w:rPr>
                <w:rFonts w:cs="Times New Roman"/>
                <w:sz w:val="19"/>
                <w:szCs w:val="19"/>
              </w:rPr>
              <w:t xml:space="preserve">Domain integrity</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DEFAULT</w:t>
            </w:r>
          </w:p>
        </w:tc>
        <w:tc>
          <w:tcPr>
            <w:tcW w:w="4400" w:type="dxa"/>
            <w:tcMar>
              <w:top w:w="30" w:type="dxa"/>
              <w:left w:w="80" w:type="dxa"/>
              <w:bottom w:w="30" w:type="dxa"/>
              <w:right w:w="80" w:type="dxa"/>
            </w:tcMar>
          </w:tcPr>
          <w:p>
            <w:pPr>
              <w:spacing w:before="20" w:after="20" w:line="240" w:lineRule="auto"/>
              <w:jc w:val="left"/>
            </w:pPr>
            <w:r>
              <w:rPr>
                <w:rFonts w:cs="Times New Roman"/>
                <w:sz w:val="19"/>
                <w:szCs w:val="19"/>
              </w:rPr>
              <w:t xml:space="preserve">Bus.status = 'active', Trip.status = 'scheduled', GPS_Log.logged_at = CURRENT_TIMESTAMP, Route_Stop offset = 0</w:t>
            </w:r>
          </w:p>
        </w:tc>
        <w:tc>
          <w:tcPr>
            <w:tcW w:w="3400" w:type="dxa"/>
            <w:tcMar>
              <w:top w:w="30" w:type="dxa"/>
              <w:left w:w="80" w:type="dxa"/>
              <w:bottom w:w="30" w:type="dxa"/>
              <w:right w:w="80" w:type="dxa"/>
            </w:tcMar>
          </w:tcPr>
          <w:p>
            <w:pPr>
              <w:spacing w:before="20" w:after="20" w:line="240" w:lineRule="auto"/>
              <w:jc w:val="left"/>
            </w:pPr>
            <w:r>
              <w:rPr>
                <w:rFonts w:cs="Times New Roman"/>
                <w:sz w:val="19"/>
                <w:szCs w:val="19"/>
              </w:rPr>
              <w:t xml:space="preserve">Sensible values when omitted</w:t>
            </w:r>
          </w:p>
        </w:tc>
      </w:tr>
      <w:tr>
        <w:trPr>
          <w:cantSplit/>
        </w:trPr>
        <w:tc>
          <w:tcPr>
            <w:tcW w:w="1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ENUM</w:t>
            </w:r>
          </w:p>
        </w:tc>
        <w:tc>
          <w:tcPr>
            <w:tcW w:w="4400" w:type="dxa"/>
            <w:tcMar>
              <w:top w:w="30" w:type="dxa"/>
              <w:left w:w="80" w:type="dxa"/>
              <w:bottom w:w="30" w:type="dxa"/>
              <w:right w:w="80" w:type="dxa"/>
            </w:tcMar>
          </w:tcPr>
          <w:p>
            <w:pPr>
              <w:spacing w:before="20" w:after="20" w:line="240" w:lineRule="auto"/>
              <w:jc w:val="left"/>
            </w:pPr>
            <w:r>
              <w:rPr>
                <w:rFonts w:cs="Times New Roman"/>
                <w:sz w:val="19"/>
                <w:szCs w:val="19"/>
              </w:rPr>
              <w:t xml:space="preserve">Bus.status, Trip.status, Users.role</w:t>
            </w:r>
          </w:p>
        </w:tc>
        <w:tc>
          <w:tcPr>
            <w:tcW w:w="3400" w:type="dxa"/>
            <w:tcMar>
              <w:top w:w="30" w:type="dxa"/>
              <w:left w:w="80" w:type="dxa"/>
              <w:bottom w:w="30" w:type="dxa"/>
              <w:right w:w="80" w:type="dxa"/>
            </w:tcMar>
          </w:tcPr>
          <w:p>
            <w:pPr>
              <w:spacing w:before="20" w:after="20" w:line="240" w:lineRule="auto"/>
              <w:jc w:val="left"/>
            </w:pPr>
            <w:r>
              <w:rPr>
                <w:rFonts w:cs="Times New Roman"/>
                <w:sz w:val="19"/>
                <w:szCs w:val="19"/>
              </w:rPr>
              <w:t xml:space="preserve">Only permitted states are accepted</w:t>
            </w:r>
          </w:p>
        </w:tc>
      </w:tr>
    </w:tbl>
    <w:p>
      <w:pPr>
        <w:spacing w:after="80"/>
      </w:pPr>
    </w:p>
    <w:p>
      <w:pPr>
        <w:spacing w:after="120"/>
        <w:ind w:left="360"/>
        <w:jc w:val="both"/>
      </w:pPr>
      <w:r>
        <w:rPr>
          <w:rFonts w:cs="Times New Roman"/>
          <w:szCs w:val="24"/>
        </w:rPr>
        <w:t xml:space="preserve">Examples of constraint behaviour are demonstrated in Chapter 8 (tests T10 to T16). A representative statement that violates a CHECK constraint is:</w:t>
      </w:r>
    </w:p>
    <w:p>
      <w:pPr>
        <w:keepLines/>
        <w:shd w:val="clear" w:color="auto" w:fill="F3F3F3"/>
        <w:spacing w:before="0" w:after="0" w:line="240" w:lineRule="auto"/>
        <w:ind w:left="400" w:right="100"/>
        <w:jc w:val="left"/>
      </w:pPr>
      <w:r>
        <w:rPr>
          <w:rFonts w:ascii="Courier New" w:hAnsi="Courier New" w:cs="Courier New"/>
          <w:sz w:val="15"/>
          <w:szCs w:val="15"/>
        </w:rPr>
        <w:t xml:space="preserve">INSERT INTO GPS_Log (trip_id, latitude, longitude, speed_kmph)</w:t>
      </w:r>
    </w:p>
    <w:p>
      <w:pPr>
        <w:keepLines/>
        <w:shd w:val="clear" w:color="auto" w:fill="F3F3F3"/>
        <w:spacing w:before="0" w:after="120" w:line="240" w:lineRule="auto"/>
        <w:ind w:left="400" w:right="100"/>
        <w:jc w:val="left"/>
      </w:pPr>
      <w:r>
        <w:rPr>
          <w:rFonts w:ascii="Courier New" w:hAnsi="Courier New" w:cs="Courier New"/>
          <w:sz w:val="15"/>
          <w:szCs w:val="15"/>
        </w:rPr>
        <w:t xml:space="preserve">VALUES (1, 100, 72.8, 20);   -- ERROR 3819: Check constraint violated</w:t>
      </w:r>
    </w:p>
    <w:p w14:paraId="0266F9EB"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6.3 Views</w:t>
      </w:r>
    </w:p>
    <w:p>
      <w:pPr>
        <w:spacing w:after="120"/>
        <w:ind w:left="360"/>
        <w:jc w:val="both"/>
      </w:pPr>
      <w:r>
        <w:rPr>
          <w:rFonts w:cs="Times New Roman"/>
          <w:szCs w:val="24"/>
        </w:rPr>
        <w:t xml:space="preserve">Four views hide joins from the application and, because privileges can be granted on a view, also limit what each role can see.</w:t>
      </w:r>
    </w:p>
    <w:p>
      <w:pPr>
        <w:keepLines/>
        <w:shd w:val="clear" w:color="auto" w:fill="F3F3F3"/>
        <w:spacing w:before="0" w:after="0" w:line="240" w:lineRule="auto"/>
        <w:ind w:left="400" w:right="100"/>
        <w:jc w:val="left"/>
      </w:pPr>
      <w:r>
        <w:rPr>
          <w:rFonts w:ascii="Courier New" w:hAnsi="Courier New" w:cs="Courier New"/>
          <w:sz w:val="15"/>
          <w:szCs w:val="15"/>
        </w:rPr>
        <w:t xml:space="preserve">CREATE VIEW v_live_buses AS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t.trip_id, b.reg_no, r.route_no, r.name AS route_name,</w:t>
      </w:r>
    </w:p>
    <w:p>
      <w:pPr>
        <w:keepLines/>
        <w:shd w:val="clear" w:color="auto" w:fill="F3F3F3"/>
        <w:spacing w:before="0" w:after="0" w:line="240" w:lineRule="auto"/>
        <w:ind w:left="400" w:right="100"/>
        <w:jc w:val="left"/>
      </w:pPr>
      <w:r>
        <w:rPr>
          <w:rFonts w:ascii="Courier New" w:hAnsi="Courier New" w:cs="Courier New"/>
          <w:sz w:val="15"/>
          <w:szCs w:val="15"/>
        </w:rPr>
        <w:t xml:space="preserve">       d.name AS driver_name, g.latitude, g.longitude, g.speed_kmph, g.logged_at</w:t>
      </w:r>
    </w:p>
    <w:p>
      <w:pPr>
        <w:keepLines/>
        <w:shd w:val="clear" w:color="auto" w:fill="F3F3F3"/>
        <w:spacing w:before="0" w:after="0" w:line="240" w:lineRule="auto"/>
        <w:ind w:left="400" w:right="100"/>
        <w:jc w:val="left"/>
      </w:pPr>
      <w:r>
        <w:rPr>
          <w:rFonts w:ascii="Courier New" w:hAnsi="Courier New" w:cs="Courier New"/>
          <w:sz w:val="15"/>
          <w:szCs w:val="15"/>
        </w:rPr>
        <w:t xml:space="preserve">FROM Trip t</w:t>
      </w:r>
    </w:p>
    <w:p>
      <w:pPr>
        <w:keepLines/>
        <w:shd w:val="clear" w:color="auto" w:fill="F3F3F3"/>
        <w:spacing w:before="0" w:after="0" w:line="240" w:lineRule="auto"/>
        <w:ind w:left="400" w:right="100"/>
        <w:jc w:val="left"/>
      </w:pPr>
      <w:r>
        <w:rPr>
          <w:rFonts w:ascii="Courier New" w:hAnsi="Courier New" w:cs="Courier New"/>
          <w:sz w:val="15"/>
          <w:szCs w:val="15"/>
        </w:rPr>
        <w:t xml:space="preserve">JOIN Bus b    ON b.bus_id    = t.bus_id</w:t>
      </w:r>
    </w:p>
    <w:p>
      <w:pPr>
        <w:keepLines/>
        <w:shd w:val="clear" w:color="auto" w:fill="F3F3F3"/>
        <w:spacing w:before="0" w:after="0" w:line="240" w:lineRule="auto"/>
        <w:ind w:left="400" w:right="100"/>
        <w:jc w:val="left"/>
      </w:pPr>
      <w:r>
        <w:rPr>
          <w:rFonts w:ascii="Courier New" w:hAnsi="Courier New" w:cs="Courier New"/>
          <w:sz w:val="15"/>
          <w:szCs w:val="15"/>
        </w:rPr>
        <w:t xml:space="preserve">JOIN Route r  ON r.route_id  = t.route_id</w:t>
      </w:r>
    </w:p>
    <w:p>
      <w:pPr>
        <w:keepLines/>
        <w:shd w:val="clear" w:color="auto" w:fill="F3F3F3"/>
        <w:spacing w:before="0" w:after="0" w:line="240" w:lineRule="auto"/>
        <w:ind w:left="400" w:right="100"/>
        <w:jc w:val="left"/>
      </w:pPr>
      <w:r>
        <w:rPr>
          <w:rFonts w:ascii="Courier New" w:hAnsi="Courier New" w:cs="Courier New"/>
          <w:sz w:val="15"/>
          <w:szCs w:val="15"/>
        </w:rPr>
        <w:t xml:space="preserve">JOIN Driver d ON d.driver_id = t.driver_id</w:t>
      </w:r>
    </w:p>
    <w:p>
      <w:pPr>
        <w:keepLines/>
        <w:shd w:val="clear" w:color="auto" w:fill="F3F3F3"/>
        <w:spacing w:before="0" w:after="0" w:line="240" w:lineRule="auto"/>
        <w:ind w:left="400" w:right="100"/>
        <w:jc w:val="left"/>
      </w:pPr>
      <w:r>
        <w:rPr>
          <w:rFonts w:ascii="Courier New" w:hAnsi="Courier New" w:cs="Courier New"/>
          <w:sz w:val="15"/>
          <w:szCs w:val="15"/>
        </w:rPr>
        <w:t xml:space="preserve">JOIN GPS_Log g ON g.trip_id  = t.trip_id</w:t>
      </w:r>
    </w:p>
    <w:p>
      <w:pPr>
        <w:keepLines/>
        <w:shd w:val="clear" w:color="auto" w:fill="F3F3F3"/>
        <w:spacing w:before="0" w:after="0" w:line="240" w:lineRule="auto"/>
        <w:ind w:left="400" w:right="100"/>
        <w:jc w:val="left"/>
      </w:pPr>
      <w:r>
        <w:rPr>
          <w:rFonts w:ascii="Courier New" w:hAnsi="Courier New" w:cs="Courier New"/>
          <w:sz w:val="15"/>
          <w:szCs w:val="15"/>
        </w:rPr>
        <w:t xml:space="preserve">WHERE t.status = 'running'</w:t>
      </w:r>
    </w:p>
    <w:p>
      <w:pPr>
        <w:keepLines/>
        <w:shd w:val="clear" w:color="auto" w:fill="F3F3F3"/>
        <w:spacing w:before="0" w:after="0" w:line="240" w:lineRule="auto"/>
        <w:ind w:left="400" w:right="100"/>
        <w:jc w:val="left"/>
      </w:pPr>
      <w:r>
        <w:rPr>
          <w:rFonts w:ascii="Courier New" w:hAnsi="Courier New" w:cs="Courier New"/>
          <w:sz w:val="15"/>
          <w:szCs w:val="15"/>
        </w:rPr>
        <w:t xml:space="preserve">  AND g.log_id = (SELECT MAX(g2.log_id) FROM GPS_Log g2</w:t>
      </w:r>
    </w:p>
    <w:p>
      <w:pPr>
        <w:keepLines/>
        <w:shd w:val="clear" w:color="auto" w:fill="F3F3F3"/>
        <w:spacing w:before="0" w:after="0" w:line="240" w:lineRule="auto"/>
        <w:ind w:left="400" w:right="100"/>
        <w:jc w:val="left"/>
      </w:pPr>
      <w:r>
        <w:rPr>
          <w:rFonts w:ascii="Courier New" w:hAnsi="Courier New" w:cs="Courier New"/>
          <w:sz w:val="15"/>
          <w:szCs w:val="15"/>
        </w:rPr>
        <w:t xml:space="preserve">                  WHERE g2.trip_id = t.trip_id);</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CREATE VIEW v_route_stops AS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r.route_no, rs.stop_seq, s.stop_id, s.name,</w:t>
      </w:r>
    </w:p>
    <w:p>
      <w:pPr>
        <w:keepLines/>
        <w:shd w:val="clear" w:color="auto" w:fill="F3F3F3"/>
        <w:spacing w:before="0" w:after="0" w:line="240" w:lineRule="auto"/>
        <w:ind w:left="400" w:right="100"/>
        <w:jc w:val="left"/>
      </w:pPr>
      <w:r>
        <w:rPr>
          <w:rFonts w:ascii="Courier New" w:hAnsi="Courier New" w:cs="Courier New"/>
          <w:sz w:val="15"/>
          <w:szCs w:val="15"/>
        </w:rPr>
        <w:t xml:space="preserve">       s.latitude, s.longitude, rs.sched_offset_min</w:t>
      </w:r>
    </w:p>
    <w:p>
      <w:pPr>
        <w:keepLines/>
        <w:shd w:val="clear" w:color="auto" w:fill="F3F3F3"/>
        <w:spacing w:before="0" w:after="0" w:line="240" w:lineRule="auto"/>
        <w:ind w:left="400" w:right="100"/>
        <w:jc w:val="left"/>
      </w:pPr>
      <w:r>
        <w:rPr>
          <w:rFonts w:ascii="Courier New" w:hAnsi="Courier New" w:cs="Courier New"/>
          <w:sz w:val="15"/>
          <w:szCs w:val="15"/>
        </w:rPr>
        <w:t xml:space="preserve">FROM Route_Stop rs</w:t>
      </w:r>
    </w:p>
    <w:p>
      <w:pPr>
        <w:keepLines/>
        <w:shd w:val="clear" w:color="auto" w:fill="F3F3F3"/>
        <w:spacing w:before="0" w:after="0" w:line="240" w:lineRule="auto"/>
        <w:ind w:left="400" w:right="100"/>
        <w:jc w:val="left"/>
      </w:pPr>
      <w:r>
        <w:rPr>
          <w:rFonts w:ascii="Courier New" w:hAnsi="Courier New" w:cs="Courier New"/>
          <w:sz w:val="15"/>
          <w:szCs w:val="15"/>
        </w:rPr>
        <w:t xml:space="preserve">JOIN Route r ON r.route_id = rs.route_id</w:t>
      </w:r>
    </w:p>
    <w:p>
      <w:pPr>
        <w:keepLines/>
        <w:shd w:val="clear" w:color="auto" w:fill="F3F3F3"/>
        <w:spacing w:before="0" w:after="0" w:line="240" w:lineRule="auto"/>
        <w:ind w:left="400" w:right="100"/>
        <w:jc w:val="left"/>
      </w:pPr>
      <w:r>
        <w:rPr>
          <w:rFonts w:ascii="Courier New" w:hAnsi="Courier New" w:cs="Courier New"/>
          <w:sz w:val="15"/>
          <w:szCs w:val="15"/>
        </w:rPr>
        <w:t xml:space="preserve">JOIN Stop  s ON s.stop_id  = rs.stop_id;</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CREATE VIEW v_driver_trips AS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t.trip_id, t.driver_id, r.route_no, r.name AS route_name,</w:t>
      </w:r>
    </w:p>
    <w:p>
      <w:pPr>
        <w:keepLines/>
        <w:shd w:val="clear" w:color="auto" w:fill="F3F3F3"/>
        <w:spacing w:before="0" w:after="0" w:line="240" w:lineRule="auto"/>
        <w:ind w:left="400" w:right="100"/>
        <w:jc w:val="left"/>
      </w:pPr>
      <w:r>
        <w:rPr>
          <w:rFonts w:ascii="Courier New" w:hAnsi="Courier New" w:cs="Courier New"/>
          <w:sz w:val="15"/>
          <w:szCs w:val="15"/>
        </w:rPr>
        <w:t xml:space="preserve">       b.reg_no, t.status, t.start_time</w:t>
      </w:r>
    </w:p>
    <w:p>
      <w:pPr>
        <w:keepLines/>
        <w:shd w:val="clear" w:color="auto" w:fill="F3F3F3"/>
        <w:spacing w:before="0" w:after="0" w:line="240" w:lineRule="auto"/>
        <w:ind w:left="400" w:right="100"/>
        <w:jc w:val="left"/>
      </w:pPr>
      <w:r>
        <w:rPr>
          <w:rFonts w:ascii="Courier New" w:hAnsi="Courier New" w:cs="Courier New"/>
          <w:sz w:val="15"/>
          <w:szCs w:val="15"/>
        </w:rPr>
        <w:t xml:space="preserve">FROM Trip t</w:t>
      </w:r>
    </w:p>
    <w:p>
      <w:pPr>
        <w:keepLines/>
        <w:shd w:val="clear" w:color="auto" w:fill="F3F3F3"/>
        <w:spacing w:before="0" w:after="0" w:line="240" w:lineRule="auto"/>
        <w:ind w:left="400" w:right="100"/>
        <w:jc w:val="left"/>
      </w:pPr>
      <w:r>
        <w:rPr>
          <w:rFonts w:ascii="Courier New" w:hAnsi="Courier New" w:cs="Courier New"/>
          <w:sz w:val="15"/>
          <w:szCs w:val="15"/>
        </w:rPr>
        <w:t xml:space="preserve">JOIN Route r ON r.route_id = t.route_id</w:t>
      </w:r>
    </w:p>
    <w:p>
      <w:pPr>
        <w:keepLines/>
        <w:shd w:val="clear" w:color="auto" w:fill="F3F3F3"/>
        <w:spacing w:before="0" w:after="0" w:line="240" w:lineRule="auto"/>
        <w:ind w:left="400" w:right="100"/>
        <w:jc w:val="left"/>
      </w:pPr>
      <w:r>
        <w:rPr>
          <w:rFonts w:ascii="Courier New" w:hAnsi="Courier New" w:cs="Courier New"/>
          <w:sz w:val="15"/>
          <w:szCs w:val="15"/>
        </w:rPr>
        <w:t xml:space="preserve">JOIN Bus b   ON b.bus_id   = t.bus_id</w:t>
      </w:r>
    </w:p>
    <w:p>
      <w:pPr>
        <w:keepLines/>
        <w:shd w:val="clear" w:color="auto" w:fill="F3F3F3"/>
        <w:spacing w:before="0" w:after="0" w:line="240" w:lineRule="auto"/>
        <w:ind w:left="400" w:right="100"/>
        <w:jc w:val="left"/>
      </w:pPr>
      <w:r>
        <w:rPr>
          <w:rFonts w:ascii="Courier New" w:hAnsi="Courier New" w:cs="Courier New"/>
          <w:sz w:val="15"/>
          <w:szCs w:val="15"/>
        </w:rPr>
        <w:t xml:space="preserve">WHERE t.status IN ('scheduled','running');</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CREATE VIEW v_delay_report AS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r.route_no,</w:t>
      </w:r>
    </w:p>
    <w:p>
      <w:pPr>
        <w:keepLines/>
        <w:shd w:val="clear" w:color="auto" w:fill="F3F3F3"/>
        <w:spacing w:before="0" w:after="0" w:line="240" w:lineRule="auto"/>
        <w:ind w:left="400" w:right="100"/>
        <w:jc w:val="left"/>
      </w:pPr>
      <w:r>
        <w:rPr>
          <w:rFonts w:ascii="Courier New" w:hAnsi="Courier New" w:cs="Courier New"/>
          <w:sz w:val="15"/>
          <w:szCs w:val="15"/>
        </w:rPr>
        <w:t xml:space="preserve">       COUNT(sa.arrival_id)        AS arrivals_recorded,</w:t>
      </w:r>
    </w:p>
    <w:p>
      <w:pPr>
        <w:keepLines/>
        <w:shd w:val="clear" w:color="auto" w:fill="F3F3F3"/>
        <w:spacing w:before="0" w:after="0" w:line="240" w:lineRule="auto"/>
        <w:ind w:left="400" w:right="100"/>
        <w:jc w:val="left"/>
      </w:pPr>
      <w:r>
        <w:rPr>
          <w:rFonts w:ascii="Courier New" w:hAnsi="Courier New" w:cs="Courier New"/>
          <w:sz w:val="15"/>
          <w:szCs w:val="15"/>
        </w:rPr>
        <w:t xml:space="preserve">       ROUND(AVG(sa.delay_min), 1) AS avg_delay_min,</w:t>
      </w:r>
    </w:p>
    <w:p>
      <w:pPr>
        <w:keepLines/>
        <w:shd w:val="clear" w:color="auto" w:fill="F3F3F3"/>
        <w:spacing w:before="0" w:after="0" w:line="240" w:lineRule="auto"/>
        <w:ind w:left="400" w:right="100"/>
        <w:jc w:val="left"/>
      </w:pPr>
      <w:r>
        <w:rPr>
          <w:rFonts w:ascii="Courier New" w:hAnsi="Courier New" w:cs="Courier New"/>
          <w:sz w:val="15"/>
          <w:szCs w:val="15"/>
        </w:rPr>
        <w:t xml:space="preserve">       MAX(sa.delay_min)           AS max_delay_min,</w:t>
      </w:r>
    </w:p>
    <w:p>
      <w:pPr>
        <w:keepLines/>
        <w:shd w:val="clear" w:color="auto" w:fill="F3F3F3"/>
        <w:spacing w:before="0" w:after="0" w:line="240" w:lineRule="auto"/>
        <w:ind w:left="400" w:right="100"/>
        <w:jc w:val="left"/>
      </w:pPr>
      <w:r>
        <w:rPr>
          <w:rFonts w:ascii="Courier New" w:hAnsi="Courier New" w:cs="Courier New"/>
          <w:sz w:val="15"/>
          <w:szCs w:val="15"/>
        </w:rPr>
        <w:t xml:space="preserve">       COUNT(da.alert_id)          AS alerts_raised</w:t>
      </w:r>
    </w:p>
    <w:p>
      <w:pPr>
        <w:keepLines/>
        <w:shd w:val="clear" w:color="auto" w:fill="F3F3F3"/>
        <w:spacing w:before="0" w:after="0" w:line="240" w:lineRule="auto"/>
        <w:ind w:left="400" w:right="100"/>
        <w:jc w:val="left"/>
      </w:pPr>
      <w:r>
        <w:rPr>
          <w:rFonts w:ascii="Courier New" w:hAnsi="Courier New" w:cs="Courier New"/>
          <w:sz w:val="15"/>
          <w:szCs w:val="15"/>
        </w:rPr>
        <w:t xml:space="preserve">FROM Route r</w:t>
      </w:r>
    </w:p>
    <w:p>
      <w:pPr>
        <w:keepLines/>
        <w:shd w:val="clear" w:color="auto" w:fill="F3F3F3"/>
        <w:spacing w:before="0" w:after="0" w:line="240" w:lineRule="auto"/>
        <w:ind w:left="400" w:right="100"/>
        <w:jc w:val="left"/>
      </w:pPr>
      <w:r>
        <w:rPr>
          <w:rFonts w:ascii="Courier New" w:hAnsi="Courier New" w:cs="Courier New"/>
          <w:sz w:val="15"/>
          <w:szCs w:val="15"/>
        </w:rPr>
        <w:t xml:space="preserve">JOIN Trip t ON t.route_id = r.route_id</w:t>
      </w:r>
    </w:p>
    <w:p>
      <w:pPr>
        <w:keepLines/>
        <w:shd w:val="clear" w:color="auto" w:fill="F3F3F3"/>
        <w:spacing w:before="0" w:after="0" w:line="240" w:lineRule="auto"/>
        <w:ind w:left="400" w:right="100"/>
        <w:jc w:val="left"/>
      </w:pPr>
      <w:r>
        <w:rPr>
          <w:rFonts w:ascii="Courier New" w:hAnsi="Courier New" w:cs="Courier New"/>
          <w:sz w:val="15"/>
          <w:szCs w:val="15"/>
        </w:rPr>
        <w:t xml:space="preserve">JOIN Stop_Arrival sa ON sa.trip_id = t.trip_id AND sa.actual_time IS NOT NULL</w:t>
      </w:r>
    </w:p>
    <w:p>
      <w:pPr>
        <w:keepLines/>
        <w:shd w:val="clear" w:color="auto" w:fill="F3F3F3"/>
        <w:spacing w:before="0" w:after="0" w:line="240" w:lineRule="auto"/>
        <w:ind w:left="400" w:right="100"/>
        <w:jc w:val="left"/>
      </w:pPr>
      <w:r>
        <w:rPr>
          <w:rFonts w:ascii="Courier New" w:hAnsi="Courier New" w:cs="Courier New"/>
          <w:sz w:val="15"/>
          <w:szCs w:val="15"/>
        </w:rPr>
        <w:t xml:space="preserve">LEFT JOIN Delay_Alert da ON da.arrival_id = sa.arrival_id</w:t>
      </w:r>
    </w:p>
    <w:p>
      <w:pPr>
        <w:keepLines/>
        <w:shd w:val="clear" w:color="auto" w:fill="F3F3F3"/>
        <w:spacing w:before="0" w:after="120" w:line="240" w:lineRule="auto"/>
        <w:ind w:left="400" w:right="100"/>
        <w:jc w:val="left"/>
      </w:pPr>
      <w:r>
        <w:rPr>
          <w:rFonts w:ascii="Courier New" w:hAnsi="Courier New" w:cs="Courier New"/>
          <w:sz w:val="15"/>
          <w:szCs w:val="15"/>
        </w:rPr>
        <w:t xml:space="preserve">GROUP BY r.route_id, r.route_no;</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200"/>
        <w:gridCol w:w="5200"/>
        <w:gridCol w:w="2100"/>
      </w:tblGrid>
      <w:tr>
        <w:trPr>
          <w:cantSplit/>
          <w:tblHeader/>
        </w:trPr>
        <w:tc>
          <w:tcPr>
            <w:tcW w:w="22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View</w:t>
            </w:r>
          </w:p>
        </w:tc>
        <w:tc>
          <w:tcPr>
            <w:tcW w:w="52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Purpose</w:t>
            </w:r>
          </w:p>
        </w:tc>
        <w:tc>
          <w:tcPr>
            <w:tcW w:w="21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Used by</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v_live_buses</w:t>
            </w:r>
          </w:p>
        </w:tc>
        <w:tc>
          <w:tcPr>
            <w:tcW w:w="5200" w:type="dxa"/>
            <w:tcMar>
              <w:top w:w="30" w:type="dxa"/>
              <w:left w:w="80" w:type="dxa"/>
              <w:bottom w:w="30" w:type="dxa"/>
              <w:right w:w="80" w:type="dxa"/>
            </w:tcMar>
          </w:tcPr>
          <w:p>
            <w:pPr>
              <w:spacing w:before="20" w:after="20" w:line="240" w:lineRule="auto"/>
              <w:jc w:val="left"/>
            </w:pPr>
            <w:r>
              <w:rPr>
                <w:rFonts w:cs="Times New Roman"/>
                <w:sz w:val="20"/>
                <w:szCs w:val="20"/>
              </w:rPr>
              <w:t xml:space="preserve">Latest ping (highest log_id) of every running trip with bus, route and driver</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Map page (all roles)</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v_route_stops</w:t>
            </w:r>
          </w:p>
        </w:tc>
        <w:tc>
          <w:tcPr>
            <w:tcW w:w="5200" w:type="dxa"/>
            <w:tcMar>
              <w:top w:w="30" w:type="dxa"/>
              <w:left w:w="80" w:type="dxa"/>
              <w:bottom w:w="30" w:type="dxa"/>
              <w:right w:w="80" w:type="dxa"/>
            </w:tcMar>
          </w:tcPr>
          <w:p>
            <w:pPr>
              <w:spacing w:before="20" w:after="20" w:line="240" w:lineRule="auto"/>
              <w:jc w:val="left"/>
            </w:pPr>
            <w:r>
              <w:rPr>
                <w:rFonts w:cs="Times New Roman"/>
                <w:sz w:val="20"/>
                <w:szCs w:val="20"/>
              </w:rPr>
              <w:t xml:space="preserve">Ordered stops of a route with coordinates and offsets</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Map page, ETA</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v_driver_trips</w:t>
            </w:r>
          </w:p>
        </w:tc>
        <w:tc>
          <w:tcPr>
            <w:tcW w:w="5200" w:type="dxa"/>
            <w:tcMar>
              <w:top w:w="30" w:type="dxa"/>
              <w:left w:w="80" w:type="dxa"/>
              <w:bottom w:w="30" w:type="dxa"/>
              <w:right w:w="80" w:type="dxa"/>
            </w:tcMar>
          </w:tcPr>
          <w:p>
            <w:pPr>
              <w:spacing w:before="20" w:after="20" w:line="240" w:lineRule="auto"/>
              <w:jc w:val="left"/>
            </w:pPr>
            <w:r>
              <w:rPr>
                <w:rFonts w:cs="Times New Roman"/>
                <w:sz w:val="20"/>
                <w:szCs w:val="20"/>
              </w:rPr>
              <w:t xml:space="preserve">A driver’s scheduled and running trips with route, bus and status</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Driver console</w:t>
            </w:r>
          </w:p>
        </w:tc>
      </w:tr>
      <w:tr>
        <w:trPr>
          <w:cantSplit/>
        </w:trPr>
        <w:tc>
          <w:tcPr>
            <w:tcW w:w="22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v_delay_report</w:t>
            </w:r>
          </w:p>
        </w:tc>
        <w:tc>
          <w:tcPr>
            <w:tcW w:w="5200" w:type="dxa"/>
            <w:tcMar>
              <w:top w:w="30" w:type="dxa"/>
              <w:left w:w="80" w:type="dxa"/>
              <w:bottom w:w="30" w:type="dxa"/>
              <w:right w:w="80" w:type="dxa"/>
            </w:tcMar>
          </w:tcPr>
          <w:p>
            <w:pPr>
              <w:spacing w:before="20" w:after="20" w:line="240" w:lineRule="auto"/>
              <w:jc w:val="left"/>
            </w:pPr>
            <w:r>
              <w:rPr>
                <w:rFonts w:cs="Times New Roman"/>
                <w:sz w:val="20"/>
                <w:szCs w:val="20"/>
              </w:rPr>
              <w:t xml:space="preserve">Per-route arrivals recorded, average delay, maximum delay and alerts raised</w:t>
            </w:r>
          </w:p>
        </w:tc>
        <w:tc>
          <w:tcPr>
            <w:tcW w:w="2100" w:type="dxa"/>
            <w:tcMar>
              <w:top w:w="30" w:type="dxa"/>
              <w:left w:w="80" w:type="dxa"/>
              <w:bottom w:w="30" w:type="dxa"/>
              <w:right w:w="80" w:type="dxa"/>
            </w:tcMar>
          </w:tcPr>
          <w:p>
            <w:pPr>
              <w:spacing w:before="20" w:after="20" w:line="240" w:lineRule="auto"/>
              <w:jc w:val="left"/>
            </w:pPr>
            <w:r>
              <w:rPr>
                <w:rFonts w:cs="Times New Roman"/>
                <w:sz w:val="20"/>
                <w:szCs w:val="20"/>
              </w:rPr>
              <w:t xml:space="preserve">Admin console</w:t>
            </w:r>
          </w:p>
        </w:tc>
      </w:tr>
    </w:tbl>
    <w:p>
      <w:pPr>
        <w:spacing w:after="80"/>
      </w:pPr>
    </w:p>
    <w:p w14:paraId="451D1ABE"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6.4 Functions and Procedures</w:t>
      </w:r>
    </w:p>
    <w:p>
      <w:pPr>
        <w:spacing w:after="120"/>
        <w:ind w:left="360"/>
        <w:jc w:val="both"/>
      </w:pPr>
      <w:r>
        <w:rPr>
          <w:rFonts w:cs="Times New Roman"/>
          <w:b/>
          <w:bCs/>
          <w:szCs w:val="24"/>
        </w:rPr>
        <w:t xml:space="preserve">User-defined functions.</w:t>
      </w:r>
      <w:r>
        <w:rPr>
          <w:rFonts w:cs="Times New Roman"/>
          <w:szCs w:val="24"/>
        </w:rPr>
        <w:t xml:space="preserve"> The project does not define any user-defined functions. Built-in MySQL functions are used where needed: TIMESTAMPDIFF, COALESCE, NOW, ROUND, AVG, COUNT, MAX and ROW_COUNT. The logic that returns a result set (next buses at a stop) is written as a stored procedure because a MySQL stored function can return only a single scalar value, not a table of rows.</w:t>
      </w:r>
    </w:p>
    <w:p>
      <w:pPr>
        <w:spacing w:after="120"/>
        <w:ind w:left="360"/>
        <w:jc w:val="both"/>
      </w:pPr>
      <w:r>
        <w:rPr>
          <w:rFonts w:cs="Times New Roman"/>
          <w:b/>
          <w:bCs/>
          <w:szCs w:val="24"/>
        </w:rPr>
        <w:t xml:space="preserve">Stored procedures.</w:t>
      </w:r>
      <w:r>
        <w:rPr>
          <w:rFonts w:cs="Times New Roman"/>
          <w:szCs w:val="24"/>
        </w:rPr>
        <w:t xml:space="preserve"> Four procedures implement the operations that must be atomic or that return a result set.</w:t>
      </w:r>
    </w:p>
    <w:p>
      <w:pPr>
        <w:keepLines/>
        <w:shd w:val="clear" w:color="auto" w:fill="F3F3F3"/>
        <w:spacing w:before="0" w:after="0" w:line="240" w:lineRule="auto"/>
        <w:ind w:left="400" w:right="100"/>
        <w:jc w:val="left"/>
      </w:pPr>
      <w:r>
        <w:rPr>
          <w:rFonts w:ascii="Courier New" w:hAnsi="Courier New" w:cs="Courier New"/>
          <w:sz w:val="14"/>
          <w:szCs w:val="14"/>
        </w:rPr>
        <w:t xml:space="preserve">DELIMITER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PROCEDURE sp_start_trip(IN p_trip_id INT)</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DECLARE v_status VARCHAR(20);</w:t>
      </w:r>
    </w:p>
    <w:p>
      <w:pPr>
        <w:keepLines/>
        <w:shd w:val="clear" w:color="auto" w:fill="F3F3F3"/>
        <w:spacing w:before="0" w:after="0" w:line="240" w:lineRule="auto"/>
        <w:ind w:left="400" w:right="100"/>
        <w:jc w:val="left"/>
      </w:pPr>
      <w:r>
        <w:rPr>
          <w:rFonts w:ascii="Courier New" w:hAnsi="Courier New" w:cs="Courier New"/>
          <w:sz w:val="14"/>
          <w:szCs w:val="14"/>
        </w:rPr>
        <w:t xml:space="preserve">  DECLARE v_route  INT;</w:t>
      </w:r>
    </w:p>
    <w:p>
      <w:pPr>
        <w:keepLines/>
        <w:shd w:val="clear" w:color="auto" w:fill="F3F3F3"/>
        <w:spacing w:before="0" w:after="0" w:line="240" w:lineRule="auto"/>
        <w:ind w:left="400" w:right="100"/>
        <w:jc w:val="left"/>
      </w:pPr>
      <w:r>
        <w:rPr>
          <w:rFonts w:ascii="Courier New" w:hAnsi="Courier New" w:cs="Courier New"/>
          <w:sz w:val="14"/>
          <w:szCs w:val="14"/>
        </w:rPr>
        <w:t xml:space="preserve">  DECLARE v_start  DATETIME;</w:t>
      </w:r>
    </w:p>
    <w:p>
      <w:pPr>
        <w:keepLines/>
        <w:shd w:val="clear" w:color="auto" w:fill="F3F3F3"/>
        <w:spacing w:before="0" w:after="0" w:line="240" w:lineRule="auto"/>
        <w:ind w:left="400" w:right="100"/>
        <w:jc w:val="left"/>
      </w:pPr>
      <w:r>
        <w:rPr>
          <w:rFonts w:ascii="Courier New" w:hAnsi="Courier New" w:cs="Courier New"/>
          <w:sz w:val="14"/>
          <w:szCs w:val="14"/>
        </w:rPr>
        <w:t xml:space="preserve">  DECLARE EXIT HANDLER FOR SQLEXCEPTION</w:t>
      </w:r>
    </w:p>
    <w:p>
      <w:pPr>
        <w:keepLines/>
        <w:shd w:val="clear" w:color="auto" w:fill="F3F3F3"/>
        <w:spacing w:before="0" w:after="0" w:line="240" w:lineRule="auto"/>
        <w:ind w:left="400" w:right="100"/>
        <w:jc w:val="left"/>
      </w:pPr>
      <w:r>
        <w:rPr>
          <w:rFonts w:ascii="Courier New" w:hAnsi="Courier New" w:cs="Courier New"/>
          <w:sz w:val="14"/>
          <w:szCs w:val="14"/>
        </w:rPr>
        <w:t xml:space="preserve">  BEGIN</w:t>
      </w:r>
    </w:p>
    <w:p>
      <w:pPr>
        <w:keepLines/>
        <w:shd w:val="clear" w:color="auto" w:fill="F3F3F3"/>
        <w:spacing w:before="0" w:after="0" w:line="240" w:lineRule="auto"/>
        <w:ind w:left="400" w:right="100"/>
        <w:jc w:val="left"/>
      </w:pPr>
      <w:r>
        <w:rPr>
          <w:rFonts w:ascii="Courier New" w:hAnsi="Courier New" w:cs="Courier New"/>
          <w:sz w:val="14"/>
          <w:szCs w:val="14"/>
        </w:rPr>
        <w:t xml:space="preserve">    ROLLBACK;</w:t>
      </w:r>
    </w:p>
    <w:p>
      <w:pPr>
        <w:keepLines/>
        <w:shd w:val="clear" w:color="auto" w:fill="F3F3F3"/>
        <w:spacing w:before="0" w:after="0" w:line="240" w:lineRule="auto"/>
        <w:ind w:left="400" w:right="100"/>
        <w:jc w:val="left"/>
      </w:pPr>
      <w:r>
        <w:rPr>
          <w:rFonts w:ascii="Courier New" w:hAnsi="Courier New" w:cs="Courier New"/>
          <w:sz w:val="14"/>
          <w:szCs w:val="14"/>
        </w:rPr>
        <w:t xml:space="preserve">    RESIGNAL;</w:t>
      </w:r>
    </w:p>
    <w:p>
      <w:pPr>
        <w:keepLines/>
        <w:shd w:val="clear" w:color="auto" w:fill="F3F3F3"/>
        <w:spacing w:before="0" w:after="0" w:line="240" w:lineRule="auto"/>
        <w:ind w:left="400" w:right="100"/>
        <w:jc w:val="left"/>
      </w:pPr>
      <w:r>
        <w:rPr>
          <w:rFonts w:ascii="Courier New" w:hAnsi="Courier New" w:cs="Courier New"/>
          <w:sz w:val="14"/>
          <w:szCs w:val="14"/>
        </w:rPr>
        <w:t xml:space="preserve">  END;</w:t>
      </w:r>
    </w:p>
    <w:p>
      <w:pPr>
        <w:keepLines/>
        <w:shd w:val="clear" w:color="auto" w:fill="F3F3F3"/>
        <w:spacing w:before="0" w:after="0" w:line="240" w:lineRule="auto"/>
        <w:ind w:left="400" w:right="100"/>
        <w:jc w:val="left"/>
      </w:pPr>
      <w:r>
        <w:rPr>
          <w:rFonts w:ascii="Courier New" w:hAnsi="Courier New" w:cs="Courier New"/>
          <w:sz w:val="14"/>
          <w:szCs w:val="14"/>
        </w:rPr>
        <w:t xml:space="preserve">  START TRANSACTION;</w:t>
      </w:r>
    </w:p>
    <w:p>
      <w:pPr>
        <w:keepLines/>
        <w:shd w:val="clear" w:color="auto" w:fill="F3F3F3"/>
        <w:spacing w:before="0" w:after="0" w:line="240" w:lineRule="auto"/>
        <w:ind w:left="400" w:right="100"/>
        <w:jc w:val="left"/>
      </w:pPr>
      <w:r>
        <w:rPr>
          <w:rFonts w:ascii="Courier New" w:hAnsi="Courier New" w:cs="Courier New"/>
          <w:sz w:val="14"/>
          <w:szCs w:val="14"/>
        </w:rPr>
        <w:t xml:space="preserve">  SELECT status, route_id INTO v_status, v_route</w:t>
      </w:r>
    </w:p>
    <w:p>
      <w:pPr>
        <w:keepLines/>
        <w:shd w:val="clear" w:color="auto" w:fill="F3F3F3"/>
        <w:spacing w:before="0" w:after="0" w:line="240" w:lineRule="auto"/>
        <w:ind w:left="400" w:right="100"/>
        <w:jc w:val="left"/>
      </w:pPr>
      <w:r>
        <w:rPr>
          <w:rFonts w:ascii="Courier New" w:hAnsi="Courier New" w:cs="Courier New"/>
          <w:sz w:val="14"/>
          <w:szCs w:val="14"/>
        </w:rPr>
        <w:t xml:space="preserve">  FROM Trip WHERE trip_id = p_trip_id FOR UPDATE;</w:t>
      </w:r>
    </w:p>
    <w:p>
      <w:pPr>
        <w:keepLines/>
        <w:shd w:val="clear" w:color="auto" w:fill="F3F3F3"/>
        <w:spacing w:before="0" w:after="0" w:line="240" w:lineRule="auto"/>
        <w:ind w:left="400" w:right="100"/>
        <w:jc w:val="left"/>
      </w:pPr>
      <w:r>
        <w:rPr>
          <w:rFonts w:ascii="Courier New" w:hAnsi="Courier New" w:cs="Courier New"/>
          <w:sz w:val="14"/>
          <w:szCs w:val="14"/>
        </w:rPr>
        <w:t xml:space="preserve">  IF v_status IS NULL OR v_status &lt;&gt; 'scheduled'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w:t>
      </w:r>
    </w:p>
    <w:p>
      <w:pPr>
        <w:keepLines/>
        <w:shd w:val="clear" w:color="auto" w:fill="F3F3F3"/>
        <w:spacing w:before="0" w:after="0" w:line="240" w:lineRule="auto"/>
        <w:ind w:left="400" w:right="100"/>
        <w:jc w:val="left"/>
      </w:pPr>
      <w:r>
        <w:rPr>
          <w:rFonts w:ascii="Courier New" w:hAnsi="Courier New" w:cs="Courier New"/>
          <w:sz w:val="14"/>
          <w:szCs w:val="14"/>
        </w:rPr>
        <w:t xml:space="preserve">      SET MESSAGE_TEXT = 'Cannot start: trip not found or not in scheduled state';</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SET v_start = NOW();</w:t>
      </w:r>
    </w:p>
    <w:p>
      <w:pPr>
        <w:keepLines/>
        <w:shd w:val="clear" w:color="auto" w:fill="F3F3F3"/>
        <w:spacing w:before="0" w:after="0" w:line="240" w:lineRule="auto"/>
        <w:ind w:left="400" w:right="100"/>
        <w:jc w:val="left"/>
      </w:pPr>
      <w:r>
        <w:rPr>
          <w:rFonts w:ascii="Courier New" w:hAnsi="Courier New" w:cs="Courier New"/>
          <w:sz w:val="14"/>
          <w:szCs w:val="14"/>
        </w:rPr>
        <w:t xml:space="preserve">  INSERT INTO Stop_Arrival (trip_id, stop_id, scheduled_time)</w:t>
      </w:r>
    </w:p>
    <w:p>
      <w:pPr>
        <w:keepLines/>
        <w:shd w:val="clear" w:color="auto" w:fill="F3F3F3"/>
        <w:spacing w:before="0" w:after="0" w:line="240" w:lineRule="auto"/>
        <w:ind w:left="400" w:right="100"/>
        <w:jc w:val="left"/>
      </w:pPr>
      <w:r>
        <w:rPr>
          <w:rFonts w:ascii="Courier New" w:hAnsi="Courier New" w:cs="Courier New"/>
          <w:sz w:val="14"/>
          <w:szCs w:val="14"/>
        </w:rPr>
        <w:t xml:space="preserve">  SELECT p_trip_id, rs.stop_id, v_start + INTERVAL rs.sched_offset_min MINUTE</w:t>
      </w:r>
    </w:p>
    <w:p>
      <w:pPr>
        <w:keepLines/>
        <w:shd w:val="clear" w:color="auto" w:fill="F3F3F3"/>
        <w:spacing w:before="0" w:after="0" w:line="240" w:lineRule="auto"/>
        <w:ind w:left="400" w:right="100"/>
        <w:jc w:val="left"/>
      </w:pPr>
      <w:r>
        <w:rPr>
          <w:rFonts w:ascii="Courier New" w:hAnsi="Courier New" w:cs="Courier New"/>
          <w:sz w:val="14"/>
          <w:szCs w:val="14"/>
        </w:rPr>
        <w:t xml:space="preserve">  FROM Route_Stop rs WHERE rs.route_id = v_route;</w:t>
      </w:r>
    </w:p>
    <w:p>
      <w:pPr>
        <w:keepLines/>
        <w:shd w:val="clear" w:color="auto" w:fill="F3F3F3"/>
        <w:spacing w:before="0" w:after="0" w:line="240" w:lineRule="auto"/>
        <w:ind w:left="400" w:right="100"/>
        <w:jc w:val="left"/>
      </w:pPr>
      <w:r>
        <w:rPr>
          <w:rFonts w:ascii="Courier New" w:hAnsi="Courier New" w:cs="Courier New"/>
          <w:sz w:val="14"/>
          <w:szCs w:val="14"/>
        </w:rPr>
        <w:t xml:space="preserve">  UPDATE Trip SET status = 'running', start_time = v_start</w:t>
      </w:r>
    </w:p>
    <w:p>
      <w:pPr>
        <w:keepLines/>
        <w:shd w:val="clear" w:color="auto" w:fill="F3F3F3"/>
        <w:spacing w:before="0" w:after="0" w:line="240" w:lineRule="auto"/>
        <w:ind w:left="400" w:right="100"/>
        <w:jc w:val="left"/>
      </w:pPr>
      <w:r>
        <w:rPr>
          <w:rFonts w:ascii="Courier New" w:hAnsi="Courier New" w:cs="Courier New"/>
          <w:sz w:val="14"/>
          <w:szCs w:val="14"/>
        </w:rPr>
        <w:t xml:space="preserve">  WHERE trip_id = p_trip_id;</w:t>
      </w:r>
    </w:p>
    <w:p>
      <w:pPr>
        <w:keepLines/>
        <w:shd w:val="clear" w:color="auto" w:fill="F3F3F3"/>
        <w:spacing w:before="0" w:after="0" w:line="240" w:lineRule="auto"/>
        <w:ind w:left="400" w:right="100"/>
        <w:jc w:val="left"/>
      </w:pPr>
      <w:r>
        <w:rPr>
          <w:rFonts w:ascii="Courier New" w:hAnsi="Courier New" w:cs="Courier New"/>
          <w:sz w:val="14"/>
          <w:szCs w:val="14"/>
        </w:rPr>
        <w:t xml:space="preserve">  COMMIT;</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PROCEDURE sp_end_trip(IN p_trip_id INT)</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DECLARE v_status VARCHAR(20);</w:t>
      </w:r>
    </w:p>
    <w:p>
      <w:pPr>
        <w:keepLines/>
        <w:shd w:val="clear" w:color="auto" w:fill="F3F3F3"/>
        <w:spacing w:before="0" w:after="0" w:line="240" w:lineRule="auto"/>
        <w:ind w:left="400" w:right="100"/>
        <w:jc w:val="left"/>
      </w:pPr>
      <w:r>
        <w:rPr>
          <w:rFonts w:ascii="Courier New" w:hAnsi="Courier New" w:cs="Courier New"/>
          <w:sz w:val="14"/>
          <w:szCs w:val="14"/>
        </w:rPr>
        <w:t xml:space="preserve">  DECLARE EXIT HANDLER FOR SQLEXCEPTION</w:t>
      </w:r>
    </w:p>
    <w:p>
      <w:pPr>
        <w:keepLines/>
        <w:shd w:val="clear" w:color="auto" w:fill="F3F3F3"/>
        <w:spacing w:before="0" w:after="0" w:line="240" w:lineRule="auto"/>
        <w:ind w:left="400" w:right="100"/>
        <w:jc w:val="left"/>
      </w:pPr>
      <w:r>
        <w:rPr>
          <w:rFonts w:ascii="Courier New" w:hAnsi="Courier New" w:cs="Courier New"/>
          <w:sz w:val="14"/>
          <w:szCs w:val="14"/>
        </w:rPr>
        <w:t xml:space="preserve">  BEGIN</w:t>
      </w:r>
    </w:p>
    <w:p>
      <w:pPr>
        <w:keepLines/>
        <w:shd w:val="clear" w:color="auto" w:fill="F3F3F3"/>
        <w:spacing w:before="0" w:after="0" w:line="240" w:lineRule="auto"/>
        <w:ind w:left="400" w:right="100"/>
        <w:jc w:val="left"/>
      </w:pPr>
      <w:r>
        <w:rPr>
          <w:rFonts w:ascii="Courier New" w:hAnsi="Courier New" w:cs="Courier New"/>
          <w:sz w:val="14"/>
          <w:szCs w:val="14"/>
        </w:rPr>
        <w:t xml:space="preserve">    ROLLBACK;</w:t>
      </w:r>
    </w:p>
    <w:p>
      <w:pPr>
        <w:keepLines/>
        <w:shd w:val="clear" w:color="auto" w:fill="F3F3F3"/>
        <w:spacing w:before="0" w:after="0" w:line="240" w:lineRule="auto"/>
        <w:ind w:left="400" w:right="100"/>
        <w:jc w:val="left"/>
      </w:pPr>
      <w:r>
        <w:rPr>
          <w:rFonts w:ascii="Courier New" w:hAnsi="Courier New" w:cs="Courier New"/>
          <w:sz w:val="14"/>
          <w:szCs w:val="14"/>
        </w:rPr>
        <w:t xml:space="preserve">    RESIGNAL;</w:t>
      </w:r>
    </w:p>
    <w:p>
      <w:pPr>
        <w:keepLines/>
        <w:shd w:val="clear" w:color="auto" w:fill="F3F3F3"/>
        <w:spacing w:before="0" w:after="0" w:line="240" w:lineRule="auto"/>
        <w:ind w:left="400" w:right="100"/>
        <w:jc w:val="left"/>
      </w:pPr>
      <w:r>
        <w:rPr>
          <w:rFonts w:ascii="Courier New" w:hAnsi="Courier New" w:cs="Courier New"/>
          <w:sz w:val="14"/>
          <w:szCs w:val="14"/>
        </w:rPr>
        <w:t xml:space="preserve">  END;</w:t>
      </w:r>
    </w:p>
    <w:p>
      <w:pPr>
        <w:keepLines/>
        <w:shd w:val="clear" w:color="auto" w:fill="F3F3F3"/>
        <w:spacing w:before="0" w:after="0" w:line="240" w:lineRule="auto"/>
        <w:ind w:left="400" w:right="100"/>
        <w:jc w:val="left"/>
      </w:pPr>
      <w:r>
        <w:rPr>
          <w:rFonts w:ascii="Courier New" w:hAnsi="Courier New" w:cs="Courier New"/>
          <w:sz w:val="14"/>
          <w:szCs w:val="14"/>
        </w:rPr>
        <w:t xml:space="preserve">  START TRANSACTION;</w:t>
      </w:r>
    </w:p>
    <w:p>
      <w:pPr>
        <w:keepLines/>
        <w:shd w:val="clear" w:color="auto" w:fill="F3F3F3"/>
        <w:spacing w:before="0" w:after="0" w:line="240" w:lineRule="auto"/>
        <w:ind w:left="400" w:right="100"/>
        <w:jc w:val="left"/>
      </w:pPr>
      <w:r>
        <w:rPr>
          <w:rFonts w:ascii="Courier New" w:hAnsi="Courier New" w:cs="Courier New"/>
          <w:sz w:val="14"/>
          <w:szCs w:val="14"/>
        </w:rPr>
        <w:t xml:space="preserve">  SELECT status INTO v_status FROM Trip WHERE trip_id = p_trip_id FOR UPDATE;</w:t>
      </w:r>
    </w:p>
    <w:p>
      <w:pPr>
        <w:keepLines/>
        <w:shd w:val="clear" w:color="auto" w:fill="F3F3F3"/>
        <w:spacing w:before="0" w:after="0" w:line="240" w:lineRule="auto"/>
        <w:ind w:left="400" w:right="100"/>
        <w:jc w:val="left"/>
      </w:pPr>
      <w:r>
        <w:rPr>
          <w:rFonts w:ascii="Courier New" w:hAnsi="Courier New" w:cs="Courier New"/>
          <w:sz w:val="14"/>
          <w:szCs w:val="14"/>
        </w:rPr>
        <w:t xml:space="preserve">  IF v_status IS NULL OR v_status &lt;&gt; 'running'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w:t>
      </w:r>
    </w:p>
    <w:p>
      <w:pPr>
        <w:keepLines/>
        <w:shd w:val="clear" w:color="auto" w:fill="F3F3F3"/>
        <w:spacing w:before="0" w:after="0" w:line="240" w:lineRule="auto"/>
        <w:ind w:left="400" w:right="100"/>
        <w:jc w:val="left"/>
      </w:pPr>
      <w:r>
        <w:rPr>
          <w:rFonts w:ascii="Courier New" w:hAnsi="Courier New" w:cs="Courier New"/>
          <w:sz w:val="14"/>
          <w:szCs w:val="14"/>
        </w:rPr>
        <w:t xml:space="preserve">      SET MESSAGE_TEXT = 'Cannot end: trip not found or not running';</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DELETE FROM Stop_Arrival WHERE trip_id = p_trip_id AND actual_time IS NULL;</w:t>
      </w:r>
    </w:p>
    <w:p>
      <w:pPr>
        <w:keepLines/>
        <w:shd w:val="clear" w:color="auto" w:fill="F3F3F3"/>
        <w:spacing w:before="0" w:after="0" w:line="240" w:lineRule="auto"/>
        <w:ind w:left="400" w:right="100"/>
        <w:jc w:val="left"/>
      </w:pPr>
      <w:r>
        <w:rPr>
          <w:rFonts w:ascii="Courier New" w:hAnsi="Courier New" w:cs="Courier New"/>
          <w:sz w:val="14"/>
          <w:szCs w:val="14"/>
        </w:rPr>
        <w:t xml:space="preserve">  UPDATE Trip SET status = 'completed', end_time = NOW()</w:t>
      </w:r>
    </w:p>
    <w:p>
      <w:pPr>
        <w:keepLines/>
        <w:shd w:val="clear" w:color="auto" w:fill="F3F3F3"/>
        <w:spacing w:before="0" w:after="0" w:line="240" w:lineRule="auto"/>
        <w:ind w:left="400" w:right="100"/>
        <w:jc w:val="left"/>
      </w:pPr>
      <w:r>
        <w:rPr>
          <w:rFonts w:ascii="Courier New" w:hAnsi="Courier New" w:cs="Courier New"/>
          <w:sz w:val="14"/>
          <w:szCs w:val="14"/>
        </w:rPr>
        <w:t xml:space="preserve">  WHERE trip_id = p_trip_id;</w:t>
      </w:r>
    </w:p>
    <w:p>
      <w:pPr>
        <w:keepLines/>
        <w:shd w:val="clear" w:color="auto" w:fill="F3F3F3"/>
        <w:spacing w:before="0" w:after="0" w:line="240" w:lineRule="auto"/>
        <w:ind w:left="400" w:right="100"/>
        <w:jc w:val="left"/>
      </w:pPr>
      <w:r>
        <w:rPr>
          <w:rFonts w:ascii="Courier New" w:hAnsi="Courier New" w:cs="Courier New"/>
          <w:sz w:val="14"/>
          <w:szCs w:val="14"/>
        </w:rPr>
        <w:t xml:space="preserve">  COMMIT;</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PROCEDURE sp_record_arrival(</w:t>
      </w:r>
    </w:p>
    <w:p>
      <w:pPr>
        <w:keepLines/>
        <w:shd w:val="clear" w:color="auto" w:fill="F3F3F3"/>
        <w:spacing w:before="0" w:after="0" w:line="240" w:lineRule="auto"/>
        <w:ind w:left="400" w:right="100"/>
        <w:jc w:val="left"/>
      </w:pPr>
      <w:r>
        <w:rPr>
          <w:rFonts w:ascii="Courier New" w:hAnsi="Courier New" w:cs="Courier New"/>
          <w:sz w:val="14"/>
          <w:szCs w:val="14"/>
        </w:rPr>
        <w:t xml:space="preserve">  IN p_trip_id INT, IN p_stop_id INT, IN p_delay_min INT)</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IF (SELECT status FROM Trip WHERE trip_id = p_trip_id) &lt;&gt; 'running'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 SET MESSAGE_TEXT = 'Arrival rejected: trip is not running';</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UPDATE Stop_Arrival</w:t>
      </w:r>
    </w:p>
    <w:p>
      <w:pPr>
        <w:keepLines/>
        <w:shd w:val="clear" w:color="auto" w:fill="F3F3F3"/>
        <w:spacing w:before="0" w:after="0" w:line="240" w:lineRule="auto"/>
        <w:ind w:left="400" w:right="100"/>
        <w:jc w:val="left"/>
      </w:pPr>
      <w:r>
        <w:rPr>
          <w:rFonts w:ascii="Courier New" w:hAnsi="Courier New" w:cs="Courier New"/>
          <w:sz w:val="14"/>
          <w:szCs w:val="14"/>
        </w:rPr>
        <w:t xml:space="preserve">  SET actual_time = scheduled_time + INTERVAL p_delay_min MINUTE</w:t>
      </w:r>
    </w:p>
    <w:p>
      <w:pPr>
        <w:keepLines/>
        <w:shd w:val="clear" w:color="auto" w:fill="F3F3F3"/>
        <w:spacing w:before="0" w:after="0" w:line="240" w:lineRule="auto"/>
        <w:ind w:left="400" w:right="100"/>
        <w:jc w:val="left"/>
      </w:pPr>
      <w:r>
        <w:rPr>
          <w:rFonts w:ascii="Courier New" w:hAnsi="Courier New" w:cs="Courier New"/>
          <w:sz w:val="14"/>
          <w:szCs w:val="14"/>
        </w:rPr>
        <w:t xml:space="preserve">  WHERE trip_id = p_trip_id AND stop_id = p_stop_id AND actual_time IS NULL;</w:t>
      </w:r>
    </w:p>
    <w:p>
      <w:pPr>
        <w:keepLines/>
        <w:shd w:val="clear" w:color="auto" w:fill="F3F3F3"/>
        <w:spacing w:before="0" w:after="0" w:line="240" w:lineRule="auto"/>
        <w:ind w:left="400" w:right="100"/>
        <w:jc w:val="left"/>
      </w:pPr>
      <w:r>
        <w:rPr>
          <w:rFonts w:ascii="Courier New" w:hAnsi="Courier New" w:cs="Courier New"/>
          <w:sz w:val="14"/>
          <w:szCs w:val="14"/>
        </w:rPr>
        <w:t xml:space="preserve">  IF ROW_COUNT() = 0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w:t>
      </w:r>
    </w:p>
    <w:p>
      <w:pPr>
        <w:keepLines/>
        <w:shd w:val="clear" w:color="auto" w:fill="F3F3F3"/>
        <w:spacing w:before="0" w:after="0" w:line="240" w:lineRule="auto"/>
        <w:ind w:left="400" w:right="100"/>
        <w:jc w:val="left"/>
      </w:pPr>
      <w:r>
        <w:rPr>
          <w:rFonts w:ascii="Courier New" w:hAnsi="Courier New" w:cs="Courier New"/>
          <w:sz w:val="14"/>
          <w:szCs w:val="14"/>
        </w:rPr>
        <w:t xml:space="preserve">      SET MESSAGE_TEXT = 'Arrival rejected: stop not expected or already recorded';</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PROCEDURE sp_next_buses(IN p_stop_id INT)</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SELECT r.route_no, b.reg_no,</w:t>
      </w:r>
    </w:p>
    <w:p>
      <w:pPr>
        <w:keepLines/>
        <w:shd w:val="clear" w:color="auto" w:fill="F3F3F3"/>
        <w:spacing w:before="0" w:after="0" w:line="240" w:lineRule="auto"/>
        <w:ind w:left="400" w:right="100"/>
        <w:jc w:val="left"/>
      </w:pPr>
      <w:r>
        <w:rPr>
          <w:rFonts w:ascii="Courier New" w:hAnsi="Courier New" w:cs="Courier New"/>
          <w:sz w:val="14"/>
          <w:szCs w:val="14"/>
        </w:rPr>
        <w:t xml:space="preserve">         COALESCE(ld.delay_min, 0) AS current_delay_min,</w:t>
      </w:r>
    </w:p>
    <w:p>
      <w:pPr>
        <w:keepLines/>
        <w:shd w:val="clear" w:color="auto" w:fill="F3F3F3"/>
        <w:spacing w:before="0" w:after="0" w:line="240" w:lineRule="auto"/>
        <w:ind w:left="400" w:right="100"/>
        <w:jc w:val="left"/>
      </w:pPr>
      <w:r>
        <w:rPr>
          <w:rFonts w:ascii="Courier New" w:hAnsi="Courier New" w:cs="Courier New"/>
          <w:sz w:val="14"/>
          <w:szCs w:val="14"/>
        </w:rPr>
        <w:t xml:space="preserve">         t.start_time + INTERVAL (rs.sched_offset_min + COALESCE(ld.delay_min, 0)) MINUTE AS eta,</w:t>
      </w:r>
    </w:p>
    <w:p>
      <w:pPr>
        <w:keepLines/>
        <w:shd w:val="clear" w:color="auto" w:fill="F3F3F3"/>
        <w:spacing w:before="0" w:after="0" w:line="240" w:lineRule="auto"/>
        <w:ind w:left="400" w:right="100"/>
        <w:jc w:val="left"/>
      </w:pPr>
      <w:r>
        <w:rPr>
          <w:rFonts w:ascii="Courier New" w:hAnsi="Courier New" w:cs="Courier New"/>
          <w:sz w:val="14"/>
          <w:szCs w:val="14"/>
        </w:rPr>
        <w:t xml:space="preserve">         TIMESTAMPDIFF(MINUTE, NOW(),</w:t>
      </w:r>
    </w:p>
    <w:p>
      <w:pPr>
        <w:keepLines/>
        <w:shd w:val="clear" w:color="auto" w:fill="F3F3F3"/>
        <w:spacing w:before="0" w:after="0" w:line="240" w:lineRule="auto"/>
        <w:ind w:left="400" w:right="100"/>
        <w:jc w:val="left"/>
      </w:pPr>
      <w:r>
        <w:rPr>
          <w:rFonts w:ascii="Courier New" w:hAnsi="Courier New" w:cs="Courier New"/>
          <w:sz w:val="14"/>
          <w:szCs w:val="14"/>
        </w:rPr>
        <w:t xml:space="preserve">           t.start_time + INTERVAL (rs.sched_offset_min + COALESCE(ld.delay_min, 0)) MINUTE)</w:t>
      </w:r>
    </w:p>
    <w:p>
      <w:pPr>
        <w:keepLines/>
        <w:shd w:val="clear" w:color="auto" w:fill="F3F3F3"/>
        <w:spacing w:before="0" w:after="0" w:line="240" w:lineRule="auto"/>
        <w:ind w:left="400" w:right="100"/>
        <w:jc w:val="left"/>
      </w:pPr>
      <w:r>
        <w:rPr>
          <w:rFonts w:ascii="Courier New" w:hAnsi="Courier New" w:cs="Courier New"/>
          <w:sz w:val="14"/>
          <w:szCs w:val="14"/>
        </w:rPr>
        <w:t xml:space="preserve">           AS minutes_away</w:t>
      </w:r>
    </w:p>
    <w:p>
      <w:pPr>
        <w:keepLines/>
        <w:shd w:val="clear" w:color="auto" w:fill="F3F3F3"/>
        <w:spacing w:before="0" w:after="0" w:line="240" w:lineRule="auto"/>
        <w:ind w:left="400" w:right="100"/>
        <w:jc w:val="left"/>
      </w:pPr>
      <w:r>
        <w:rPr>
          <w:rFonts w:ascii="Courier New" w:hAnsi="Courier New" w:cs="Courier New"/>
          <w:sz w:val="14"/>
          <w:szCs w:val="14"/>
        </w:rPr>
        <w:t xml:space="preserve">  FROM Trip t</w:t>
      </w:r>
    </w:p>
    <w:p>
      <w:pPr>
        <w:keepLines/>
        <w:shd w:val="clear" w:color="auto" w:fill="F3F3F3"/>
        <w:spacing w:before="0" w:after="0" w:line="240" w:lineRule="auto"/>
        <w:ind w:left="400" w:right="100"/>
        <w:jc w:val="left"/>
      </w:pPr>
      <w:r>
        <w:rPr>
          <w:rFonts w:ascii="Courier New" w:hAnsi="Courier New" w:cs="Courier New"/>
          <w:sz w:val="14"/>
          <w:szCs w:val="14"/>
        </w:rPr>
        <w:t xml:space="preserve">  JOIN Route r       ON r.route_id = t.route_id</w:t>
      </w:r>
    </w:p>
    <w:p>
      <w:pPr>
        <w:keepLines/>
        <w:shd w:val="clear" w:color="auto" w:fill="F3F3F3"/>
        <w:spacing w:before="0" w:after="0" w:line="240" w:lineRule="auto"/>
        <w:ind w:left="400" w:right="100"/>
        <w:jc w:val="left"/>
      </w:pPr>
      <w:r>
        <w:rPr>
          <w:rFonts w:ascii="Courier New" w:hAnsi="Courier New" w:cs="Courier New"/>
          <w:sz w:val="14"/>
          <w:szCs w:val="14"/>
        </w:rPr>
        <w:t xml:space="preserve">  JOIN Bus b         ON b.bus_id   = t.bus_id</w:t>
      </w:r>
    </w:p>
    <w:p>
      <w:pPr>
        <w:keepLines/>
        <w:shd w:val="clear" w:color="auto" w:fill="F3F3F3"/>
        <w:spacing w:before="0" w:after="0" w:line="240" w:lineRule="auto"/>
        <w:ind w:left="400" w:right="100"/>
        <w:jc w:val="left"/>
      </w:pPr>
      <w:r>
        <w:rPr>
          <w:rFonts w:ascii="Courier New" w:hAnsi="Courier New" w:cs="Courier New"/>
          <w:sz w:val="14"/>
          <w:szCs w:val="14"/>
        </w:rPr>
        <w:t xml:space="preserve">  JOIN Route_Stop rs ON rs.route_id = t.route_id AND rs.stop_id = p_stop_id</w:t>
      </w:r>
    </w:p>
    <w:p>
      <w:pPr>
        <w:keepLines/>
        <w:shd w:val="clear" w:color="auto" w:fill="F3F3F3"/>
        <w:spacing w:before="0" w:after="0" w:line="240" w:lineRule="auto"/>
        <w:ind w:left="400" w:right="100"/>
        <w:jc w:val="left"/>
      </w:pPr>
      <w:r>
        <w:rPr>
          <w:rFonts w:ascii="Courier New" w:hAnsi="Courier New" w:cs="Courier New"/>
          <w:sz w:val="14"/>
          <w:szCs w:val="14"/>
        </w:rPr>
        <w:t xml:space="preserve">  LEFT JOIN Stop_Arrival done</w:t>
      </w:r>
    </w:p>
    <w:p>
      <w:pPr>
        <w:keepLines/>
        <w:shd w:val="clear" w:color="auto" w:fill="F3F3F3"/>
        <w:spacing w:before="0" w:after="0" w:line="240" w:lineRule="auto"/>
        <w:ind w:left="400" w:right="100"/>
        <w:jc w:val="left"/>
      </w:pPr>
      <w:r>
        <w:rPr>
          <w:rFonts w:ascii="Courier New" w:hAnsi="Courier New" w:cs="Courier New"/>
          <w:sz w:val="14"/>
          <w:szCs w:val="14"/>
        </w:rPr>
        <w:t xml:space="preserve">         ON done.trip_id = t.trip_id AND done.stop_id = p_stop_id</w:t>
      </w:r>
    </w:p>
    <w:p>
      <w:pPr>
        <w:keepLines/>
        <w:shd w:val="clear" w:color="auto" w:fill="F3F3F3"/>
        <w:spacing w:before="0" w:after="0" w:line="240" w:lineRule="auto"/>
        <w:ind w:left="400" w:right="100"/>
        <w:jc w:val="left"/>
      </w:pPr>
      <w:r>
        <w:rPr>
          <w:rFonts w:ascii="Courier New" w:hAnsi="Courier New" w:cs="Courier New"/>
          <w:sz w:val="14"/>
          <w:szCs w:val="14"/>
        </w:rPr>
        <w:t xml:space="preserve">        AND done.actual_time IS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LEFT JOIN (</w:t>
      </w:r>
    </w:p>
    <w:p>
      <w:pPr>
        <w:keepLines/>
        <w:shd w:val="clear" w:color="auto" w:fill="F3F3F3"/>
        <w:spacing w:before="0" w:after="0" w:line="240" w:lineRule="auto"/>
        <w:ind w:left="400" w:right="100"/>
        <w:jc w:val="left"/>
      </w:pPr>
      <w:r>
        <w:rPr>
          <w:rFonts w:ascii="Courier New" w:hAnsi="Courier New" w:cs="Courier New"/>
          <w:sz w:val="14"/>
          <w:szCs w:val="14"/>
        </w:rPr>
        <w:t xml:space="preserve">        SELECT sa.trip_id, sa.delay_min FROM Stop_Arrival sa</w:t>
      </w:r>
    </w:p>
    <w:p>
      <w:pPr>
        <w:keepLines/>
        <w:shd w:val="clear" w:color="auto" w:fill="F3F3F3"/>
        <w:spacing w:before="0" w:after="0" w:line="240" w:lineRule="auto"/>
        <w:ind w:left="400" w:right="100"/>
        <w:jc w:val="left"/>
      </w:pPr>
      <w:r>
        <w:rPr>
          <w:rFonts w:ascii="Courier New" w:hAnsi="Courier New" w:cs="Courier New"/>
          <w:sz w:val="14"/>
          <w:szCs w:val="14"/>
        </w:rPr>
        <w:t xml:space="preserve">        WHERE sa.actual_time IS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AND sa.actual_time = (SELECT MAX(x.actual_time) FROM Stop_Arrival x</w:t>
      </w:r>
    </w:p>
    <w:p>
      <w:pPr>
        <w:keepLines/>
        <w:shd w:val="clear" w:color="auto" w:fill="F3F3F3"/>
        <w:spacing w:before="0" w:after="0" w:line="240" w:lineRule="auto"/>
        <w:ind w:left="400" w:right="100"/>
        <w:jc w:val="left"/>
      </w:pPr>
      <w:r>
        <w:rPr>
          <w:rFonts w:ascii="Courier New" w:hAnsi="Courier New" w:cs="Courier New"/>
          <w:sz w:val="14"/>
          <w:szCs w:val="14"/>
        </w:rPr>
        <w:t xml:space="preserve">                                WHERE x.trip_id = sa.trip_id</w:t>
      </w:r>
    </w:p>
    <w:p>
      <w:pPr>
        <w:keepLines/>
        <w:shd w:val="clear" w:color="auto" w:fill="F3F3F3"/>
        <w:spacing w:before="0" w:after="0" w:line="240" w:lineRule="auto"/>
        <w:ind w:left="400" w:right="100"/>
        <w:jc w:val="left"/>
      </w:pPr>
      <w:r>
        <w:rPr>
          <w:rFonts w:ascii="Courier New" w:hAnsi="Courier New" w:cs="Courier New"/>
          <w:sz w:val="14"/>
          <w:szCs w:val="14"/>
        </w:rPr>
        <w:t xml:space="preserve">                                  AND x.actual_time IS NOT NULL)</w:t>
      </w:r>
    </w:p>
    <w:p>
      <w:pPr>
        <w:keepLines/>
        <w:shd w:val="clear" w:color="auto" w:fill="F3F3F3"/>
        <w:spacing w:before="0" w:after="0" w:line="240" w:lineRule="auto"/>
        <w:ind w:left="400" w:right="100"/>
        <w:jc w:val="left"/>
      </w:pPr>
      <w:r>
        <w:rPr>
          <w:rFonts w:ascii="Courier New" w:hAnsi="Courier New" w:cs="Courier New"/>
          <w:sz w:val="14"/>
          <w:szCs w:val="14"/>
        </w:rPr>
        <w:t xml:space="preserve">  ) ld ON ld.trip_id = t.trip_id</w:t>
      </w:r>
    </w:p>
    <w:p>
      <w:pPr>
        <w:keepLines/>
        <w:shd w:val="clear" w:color="auto" w:fill="F3F3F3"/>
        <w:spacing w:before="0" w:after="0" w:line="240" w:lineRule="auto"/>
        <w:ind w:left="400" w:right="100"/>
        <w:jc w:val="left"/>
      </w:pPr>
      <w:r>
        <w:rPr>
          <w:rFonts w:ascii="Courier New" w:hAnsi="Courier New" w:cs="Courier New"/>
          <w:sz w:val="14"/>
          <w:szCs w:val="14"/>
        </w:rPr>
        <w:t xml:space="preserve">  WHERE t.status = 'running' AND done.arrival_id IS NULL</w:t>
      </w:r>
    </w:p>
    <w:p>
      <w:pPr>
        <w:keepLines/>
        <w:shd w:val="clear" w:color="auto" w:fill="F3F3F3"/>
        <w:spacing w:before="0" w:after="0" w:line="240" w:lineRule="auto"/>
        <w:ind w:left="400" w:right="100"/>
        <w:jc w:val="left"/>
      </w:pPr>
      <w:r>
        <w:rPr>
          <w:rFonts w:ascii="Courier New" w:hAnsi="Courier New" w:cs="Courier New"/>
          <w:sz w:val="14"/>
          <w:szCs w:val="14"/>
        </w:rPr>
        <w:t xml:space="preserve">  ORDER BY eta;</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120" w:line="240" w:lineRule="auto"/>
        <w:ind w:left="400" w:right="100"/>
        <w:jc w:val="left"/>
      </w:pPr>
      <w:r>
        <w:rPr>
          <w:rFonts w:ascii="Courier New" w:hAnsi="Courier New" w:cs="Courier New"/>
          <w:sz w:val="14"/>
          <w:szCs w:val="14"/>
        </w:rPr>
        <w:t xml:space="preserve">DELIMITER ;</w:t>
      </w:r>
    </w:p>
    <w:p>
      <w:pPr>
        <w:spacing w:after="120"/>
        <w:ind w:left="360"/>
        <w:jc w:val="both"/>
      </w:pPr>
      <w:r>
        <w:rPr>
          <w:rFonts w:cs="Times New Roman"/>
          <w:sz w:val="23"/>
          <w:szCs w:val="23"/>
        </w:rPr>
        <w:t xml:space="preserve">sp_start_trip locks the trip row (FOR UPDATE), creates one Stop_Arrival row for every stop of the route with its scheduled time, and only then marks the trip running and stamps its start time; if any statement fails, the EXIT HANDLER rolls everything back. sp_end_trip refuses a trip that is not running. sp_next_buses lists running trips that have not yet reached the given stop; the ETA is the trip’s start time plus the stop’s scheduled offset plus the delay of its latest recorded arrival, a deliberately simple estimate.</w:t>
      </w:r>
    </w:p>
    <w:p w14:paraId="42879706"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6.5 Triggers</w:t>
      </w:r>
    </w:p>
    <w:p>
      <w:pPr>
        <w:spacing w:after="120"/>
        <w:ind w:left="360"/>
        <w:jc w:val="both"/>
      </w:pPr>
      <w:r>
        <w:rPr>
          <w:rFonts w:cs="Times New Roman"/>
          <w:szCs w:val="24"/>
        </w:rPr>
        <w:t xml:space="preserve">Five triggers enforce rules that CHECK constraints cannot express because they need to look at other rows or tables.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700"/>
        <w:gridCol w:w="2300"/>
        <w:gridCol w:w="4500"/>
      </w:tblGrid>
      <w:tr>
        <w:trPr>
          <w:cantSplit/>
          <w:tblHeader/>
        </w:trPr>
        <w:tc>
          <w:tcPr>
            <w:tcW w:w="27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Trigger</w:t>
            </w:r>
          </w:p>
        </w:tc>
        <w:tc>
          <w:tcPr>
            <w:tcW w:w="23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Event</w:t>
            </w:r>
          </w:p>
        </w:tc>
        <w:tc>
          <w:tcPr>
            <w:tcW w:w="45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9"/>
                <w:szCs w:val="19"/>
              </w:rPr>
              <w:t xml:space="preserve">Behaviour</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trg_trip_before_insert</w:t>
            </w:r>
          </w:p>
        </w:tc>
        <w:tc>
          <w:tcPr>
            <w:tcW w:w="2300" w:type="dxa"/>
            <w:tcMar>
              <w:top w:w="30" w:type="dxa"/>
              <w:left w:w="80" w:type="dxa"/>
              <w:bottom w:w="30" w:type="dxa"/>
              <w:right w:w="80" w:type="dxa"/>
            </w:tcMar>
          </w:tcPr>
          <w:p>
            <w:pPr>
              <w:spacing w:before="20" w:after="20" w:line="240" w:lineRule="auto"/>
              <w:jc w:val="left"/>
            </w:pPr>
            <w:r>
              <w:rPr>
                <w:rFonts w:cs="Times New Roman"/>
                <w:sz w:val="19"/>
                <w:szCs w:val="19"/>
              </w:rPr>
              <w:t xml:space="preserve">BEFORE INSERT on Trip</w:t>
            </w:r>
          </w:p>
        </w:tc>
        <w:tc>
          <w:tcPr>
            <w:tcW w:w="4500" w:type="dxa"/>
            <w:tcMar>
              <w:top w:w="30" w:type="dxa"/>
              <w:left w:w="80" w:type="dxa"/>
              <w:bottom w:w="30" w:type="dxa"/>
              <w:right w:w="80" w:type="dxa"/>
            </w:tcMar>
          </w:tcPr>
          <w:p>
            <w:pPr>
              <w:spacing w:before="20" w:after="20" w:line="240" w:lineRule="auto"/>
              <w:jc w:val="left"/>
            </w:pPr>
            <w:r>
              <w:rPr>
                <w:rFonts w:cs="Times New Roman"/>
                <w:sz w:val="19"/>
                <w:szCs w:val="19"/>
              </w:rPr>
              <w:t xml:space="preserve">Rejects a scheduled or running trip whose bus is not active, and a running trip whose bus or driver is already on a running trip.</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trg_trip_before_update</w:t>
            </w:r>
          </w:p>
        </w:tc>
        <w:tc>
          <w:tcPr>
            <w:tcW w:w="2300" w:type="dxa"/>
            <w:tcMar>
              <w:top w:w="30" w:type="dxa"/>
              <w:left w:w="80" w:type="dxa"/>
              <w:bottom w:w="30" w:type="dxa"/>
              <w:right w:w="80" w:type="dxa"/>
            </w:tcMar>
          </w:tcPr>
          <w:p>
            <w:pPr>
              <w:spacing w:before="20" w:after="20" w:line="240" w:lineRule="auto"/>
              <w:jc w:val="left"/>
            </w:pPr>
            <w:r>
              <w:rPr>
                <w:rFonts w:cs="Times New Roman"/>
                <w:sz w:val="19"/>
                <w:szCs w:val="19"/>
              </w:rPr>
              <w:t xml:space="preserve">BEFORE UPDATE on Trip</w:t>
            </w:r>
          </w:p>
        </w:tc>
        <w:tc>
          <w:tcPr>
            <w:tcW w:w="4500" w:type="dxa"/>
            <w:tcMar>
              <w:top w:w="30" w:type="dxa"/>
              <w:left w:w="80" w:type="dxa"/>
              <w:bottom w:w="30" w:type="dxa"/>
              <w:right w:w="80" w:type="dxa"/>
            </w:tcMar>
          </w:tcPr>
          <w:p>
            <w:pPr>
              <w:spacing w:before="20" w:after="20" w:line="240" w:lineRule="auto"/>
              <w:jc w:val="left"/>
            </w:pPr>
            <w:r>
              <w:rPr>
                <w:rFonts w:cs="Times New Roman"/>
                <w:sz w:val="19"/>
                <w:szCs w:val="19"/>
              </w:rPr>
              <w:t xml:space="preserve">Applies the same checks when a trip is updated (for example set to running), ignoring the trip itself.</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trg_gps_before_insert</w:t>
            </w:r>
          </w:p>
        </w:tc>
        <w:tc>
          <w:tcPr>
            <w:tcW w:w="2300" w:type="dxa"/>
            <w:tcMar>
              <w:top w:w="30" w:type="dxa"/>
              <w:left w:w="80" w:type="dxa"/>
              <w:bottom w:w="30" w:type="dxa"/>
              <w:right w:w="80" w:type="dxa"/>
            </w:tcMar>
          </w:tcPr>
          <w:p>
            <w:pPr>
              <w:spacing w:before="20" w:after="20" w:line="240" w:lineRule="auto"/>
              <w:jc w:val="left"/>
            </w:pPr>
            <w:r>
              <w:rPr>
                <w:rFonts w:cs="Times New Roman"/>
                <w:sz w:val="19"/>
                <w:szCs w:val="19"/>
              </w:rPr>
              <w:t xml:space="preserve">BEFORE INSERT on GPS_Log</w:t>
            </w:r>
          </w:p>
        </w:tc>
        <w:tc>
          <w:tcPr>
            <w:tcW w:w="4500" w:type="dxa"/>
            <w:tcMar>
              <w:top w:w="30" w:type="dxa"/>
              <w:left w:w="80" w:type="dxa"/>
              <w:bottom w:w="30" w:type="dxa"/>
              <w:right w:w="80" w:type="dxa"/>
            </w:tcMar>
          </w:tcPr>
          <w:p>
            <w:pPr>
              <w:spacing w:before="20" w:after="20" w:line="240" w:lineRule="auto"/>
              <w:jc w:val="left"/>
            </w:pPr>
            <w:r>
              <w:rPr>
                <w:rFonts w:cs="Times New Roman"/>
                <w:sz w:val="19"/>
                <w:szCs w:val="19"/>
              </w:rPr>
              <w:t xml:space="preserve">Rejects a ping unless its trip has status running.</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trg_arrival_before_update</w:t>
            </w:r>
          </w:p>
        </w:tc>
        <w:tc>
          <w:tcPr>
            <w:tcW w:w="2300" w:type="dxa"/>
            <w:tcMar>
              <w:top w:w="30" w:type="dxa"/>
              <w:left w:w="80" w:type="dxa"/>
              <w:bottom w:w="30" w:type="dxa"/>
              <w:right w:w="80" w:type="dxa"/>
            </w:tcMar>
          </w:tcPr>
          <w:p>
            <w:pPr>
              <w:spacing w:before="20" w:after="20" w:line="240" w:lineRule="auto"/>
              <w:jc w:val="left"/>
            </w:pPr>
            <w:r>
              <w:rPr>
                <w:rFonts w:cs="Times New Roman"/>
                <w:sz w:val="19"/>
                <w:szCs w:val="19"/>
              </w:rPr>
              <w:t xml:space="preserve">BEFORE UPDATE on Stop_Arrival</w:t>
            </w:r>
          </w:p>
        </w:tc>
        <w:tc>
          <w:tcPr>
            <w:tcW w:w="4500" w:type="dxa"/>
            <w:tcMar>
              <w:top w:w="30" w:type="dxa"/>
              <w:left w:w="80" w:type="dxa"/>
              <w:bottom w:w="30" w:type="dxa"/>
              <w:right w:w="80" w:type="dxa"/>
            </w:tcMar>
          </w:tcPr>
          <w:p>
            <w:pPr>
              <w:spacing w:before="20" w:after="20" w:line="240" w:lineRule="auto"/>
              <w:jc w:val="left"/>
            </w:pPr>
            <w:r>
              <w:rPr>
                <w:rFonts w:cs="Times New Roman"/>
                <w:sz w:val="19"/>
                <w:szCs w:val="19"/>
              </w:rPr>
              <w:t xml:space="preserve">When actual_time is set, computes delay_min = TIMESTAMPDIFF(MINUTE, scheduled_time, actual_time).</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b/>
                <w:bCs/>
                <w:sz w:val="19"/>
                <w:szCs w:val="19"/>
              </w:rPr>
              <w:t xml:space="preserve">trg_arrival_after_update</w:t>
            </w:r>
          </w:p>
        </w:tc>
        <w:tc>
          <w:tcPr>
            <w:tcW w:w="2300" w:type="dxa"/>
            <w:tcMar>
              <w:top w:w="30" w:type="dxa"/>
              <w:left w:w="80" w:type="dxa"/>
              <w:bottom w:w="30" w:type="dxa"/>
              <w:right w:w="80" w:type="dxa"/>
            </w:tcMar>
          </w:tcPr>
          <w:p>
            <w:pPr>
              <w:spacing w:before="20" w:after="20" w:line="240" w:lineRule="auto"/>
              <w:jc w:val="left"/>
            </w:pPr>
            <w:r>
              <w:rPr>
                <w:rFonts w:cs="Times New Roman"/>
                <w:sz w:val="19"/>
                <w:szCs w:val="19"/>
              </w:rPr>
              <w:t xml:space="preserve">AFTER UPDATE on Stop_Arrival</w:t>
            </w:r>
          </w:p>
        </w:tc>
        <w:tc>
          <w:tcPr>
            <w:tcW w:w="4500" w:type="dxa"/>
            <w:tcMar>
              <w:top w:w="30" w:type="dxa"/>
              <w:left w:w="80" w:type="dxa"/>
              <w:bottom w:w="30" w:type="dxa"/>
              <w:right w:w="80" w:type="dxa"/>
            </w:tcMar>
          </w:tcPr>
          <w:p>
            <w:pPr>
              <w:spacing w:before="20" w:after="20" w:line="240" w:lineRule="auto"/>
              <w:jc w:val="left"/>
            </w:pPr>
            <w:r>
              <w:rPr>
                <w:rFonts w:cs="Times New Roman"/>
                <w:sz w:val="19"/>
                <w:szCs w:val="19"/>
              </w:rPr>
              <w:t xml:space="preserve">If delay_min &gt;= 5, inserts a Delay_Alert (or updates it if one exists).</w:t>
            </w:r>
          </w:p>
        </w:tc>
      </w:tr>
    </w:tbl>
    <w:p>
      <w:pPr>
        <w:spacing w:after="80"/>
      </w:pPr>
    </w:p>
    <w:p>
      <w:pPr>
        <w:keepLines/>
        <w:shd w:val="clear" w:color="auto" w:fill="F3F3F3"/>
        <w:spacing w:before="0" w:after="0" w:line="240" w:lineRule="auto"/>
        <w:ind w:left="400" w:right="100"/>
        <w:jc w:val="left"/>
      </w:pPr>
      <w:r>
        <w:rPr>
          <w:rFonts w:ascii="Courier New" w:hAnsi="Courier New" w:cs="Courier New"/>
          <w:sz w:val="14"/>
          <w:szCs w:val="14"/>
        </w:rPr>
        <w:t xml:space="preserve">DELIMITER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TRIGGER trg_trip_before_insert BEFORE INSERT ON Trip</w:t>
      </w:r>
    </w:p>
    <w:p>
      <w:pPr>
        <w:keepLines/>
        <w:shd w:val="clear" w:color="auto" w:fill="F3F3F3"/>
        <w:spacing w:before="0" w:after="0" w:line="240" w:lineRule="auto"/>
        <w:ind w:left="400" w:right="100"/>
        <w:jc w:val="left"/>
      </w:pPr>
      <w:r>
        <w:rPr>
          <w:rFonts w:ascii="Courier New" w:hAnsi="Courier New" w:cs="Courier New"/>
          <w:sz w:val="14"/>
          <w:szCs w:val="14"/>
        </w:rPr>
        <w:t xml:space="preserve">FOR EACH ROW</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IF NEW.status IN ('scheduled','running')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IF (SELECT status FROM Bus WHERE bus_id = NEW.bus_id) &lt;&gt; 'active'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 SET MESSAGE_TEXT = 'Trip rejected: bus is not active';</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IF NEW.status = 'running'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IF EXISTS (SELECT 1 FROM Trip WHERE bus_id = NEW.bus_id AND status = 'running')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w:t>
      </w:r>
    </w:p>
    <w:p>
      <w:pPr>
        <w:keepLines/>
        <w:shd w:val="clear" w:color="auto" w:fill="F3F3F3"/>
        <w:spacing w:before="0" w:after="0" w:line="240" w:lineRule="auto"/>
        <w:ind w:left="400" w:right="100"/>
        <w:jc w:val="left"/>
      </w:pPr>
      <w:r>
        <w:rPr>
          <w:rFonts w:ascii="Courier New" w:hAnsi="Courier New" w:cs="Courier New"/>
          <w:sz w:val="14"/>
          <w:szCs w:val="14"/>
        </w:rPr>
        <w:t xml:space="preserve">        SET MESSAGE_TEXT = 'Trip rejected: bus is already on a running trip';</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IF EXISTS (SELECT 1 FROM Trip WHERE driver_id = NEW.driver_id AND status = 'running')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w:t>
      </w:r>
    </w:p>
    <w:p>
      <w:pPr>
        <w:keepLines/>
        <w:shd w:val="clear" w:color="auto" w:fill="F3F3F3"/>
        <w:spacing w:before="0" w:after="0" w:line="240" w:lineRule="auto"/>
        <w:ind w:left="400" w:right="100"/>
        <w:jc w:val="left"/>
      </w:pPr>
      <w:r>
        <w:rPr>
          <w:rFonts w:ascii="Courier New" w:hAnsi="Courier New" w:cs="Courier New"/>
          <w:sz w:val="14"/>
          <w:szCs w:val="14"/>
        </w:rPr>
        <w:t xml:space="preserve">        SET MESSAGE_TEXT = 'Trip rejected: driver is already on a running trip';</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TRIGGER trg_trip_before_update BEFORE UPDATE ON Trip</w:t>
      </w:r>
    </w:p>
    <w:p>
      <w:pPr>
        <w:keepLines/>
        <w:shd w:val="clear" w:color="auto" w:fill="F3F3F3"/>
        <w:spacing w:before="0" w:after="0" w:line="240" w:lineRule="auto"/>
        <w:ind w:left="400" w:right="100"/>
        <w:jc w:val="left"/>
      </w:pPr>
      <w:r>
        <w:rPr>
          <w:rFonts w:ascii="Courier New" w:hAnsi="Courier New" w:cs="Courier New"/>
          <w:sz w:val="14"/>
          <w:szCs w:val="14"/>
        </w:rPr>
        <w:t xml:space="preserve">FOR EACH ROW</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IF NEW.status IN ('scheduled','running')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IF (SELECT status FROM Bus WHERE bus_id = NEW.bus_id) &lt;&gt; 'active'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 SET MESSAGE_TEXT = 'Trip rejected: bus is not active';</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IF NEW.status = 'running'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IF EXISTS (SELECT 1 FROM Trip WHERE bus_id = NEW.bus_id</w:t>
      </w:r>
    </w:p>
    <w:p>
      <w:pPr>
        <w:keepLines/>
        <w:shd w:val="clear" w:color="auto" w:fill="F3F3F3"/>
        <w:spacing w:before="0" w:after="0" w:line="240" w:lineRule="auto"/>
        <w:ind w:left="400" w:right="100"/>
        <w:jc w:val="left"/>
      </w:pPr>
      <w:r>
        <w:rPr>
          <w:rFonts w:ascii="Courier New" w:hAnsi="Courier New" w:cs="Courier New"/>
          <w:sz w:val="14"/>
          <w:szCs w:val="14"/>
        </w:rPr>
        <w:t xml:space="preserve">               AND status = 'running' AND trip_id &lt;&gt; NEW.trip_id)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w:t>
      </w:r>
    </w:p>
    <w:p>
      <w:pPr>
        <w:keepLines/>
        <w:shd w:val="clear" w:color="auto" w:fill="F3F3F3"/>
        <w:spacing w:before="0" w:after="0" w:line="240" w:lineRule="auto"/>
        <w:ind w:left="400" w:right="100"/>
        <w:jc w:val="left"/>
      </w:pPr>
      <w:r>
        <w:rPr>
          <w:rFonts w:ascii="Courier New" w:hAnsi="Courier New" w:cs="Courier New"/>
          <w:sz w:val="14"/>
          <w:szCs w:val="14"/>
        </w:rPr>
        <w:t xml:space="preserve">        SET MESSAGE_TEXT = 'Trip rejected: bus is already on a running trip';</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IF EXISTS (SELECT 1 FROM Trip WHERE driver_id = NEW.driver_id</w:t>
      </w:r>
    </w:p>
    <w:p>
      <w:pPr>
        <w:keepLines/>
        <w:shd w:val="clear" w:color="auto" w:fill="F3F3F3"/>
        <w:spacing w:before="0" w:after="0" w:line="240" w:lineRule="auto"/>
        <w:ind w:left="400" w:right="100"/>
        <w:jc w:val="left"/>
      </w:pPr>
      <w:r>
        <w:rPr>
          <w:rFonts w:ascii="Courier New" w:hAnsi="Courier New" w:cs="Courier New"/>
          <w:sz w:val="14"/>
          <w:szCs w:val="14"/>
        </w:rPr>
        <w:t xml:space="preserve">               AND status = 'running' AND trip_id &lt;&gt; NEW.trip_id)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w:t>
      </w:r>
    </w:p>
    <w:p>
      <w:pPr>
        <w:keepLines/>
        <w:shd w:val="clear" w:color="auto" w:fill="F3F3F3"/>
        <w:spacing w:before="0" w:after="0" w:line="240" w:lineRule="auto"/>
        <w:ind w:left="400" w:right="100"/>
        <w:jc w:val="left"/>
      </w:pPr>
      <w:r>
        <w:rPr>
          <w:rFonts w:ascii="Courier New" w:hAnsi="Courier New" w:cs="Courier New"/>
          <w:sz w:val="14"/>
          <w:szCs w:val="14"/>
        </w:rPr>
        <w:t xml:space="preserve">        SET MESSAGE_TEXT = 'Trip rejected: driver is already on a running trip';</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TRIGGER trg_gps_before_insert BEFORE INSERT ON GPS_Log</w:t>
      </w:r>
    </w:p>
    <w:p>
      <w:pPr>
        <w:keepLines/>
        <w:shd w:val="clear" w:color="auto" w:fill="F3F3F3"/>
        <w:spacing w:before="0" w:after="0" w:line="240" w:lineRule="auto"/>
        <w:ind w:left="400" w:right="100"/>
        <w:jc w:val="left"/>
      </w:pPr>
      <w:r>
        <w:rPr>
          <w:rFonts w:ascii="Courier New" w:hAnsi="Courier New" w:cs="Courier New"/>
          <w:sz w:val="14"/>
          <w:szCs w:val="14"/>
        </w:rPr>
        <w:t xml:space="preserve">FOR EACH ROW</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IF (SELECT status FROM Trip WHERE trip_id = NEW.trip_id) &lt;&gt; 'running' THEN</w:t>
      </w:r>
    </w:p>
    <w:p>
      <w:pPr>
        <w:keepLines/>
        <w:shd w:val="clear" w:color="auto" w:fill="F3F3F3"/>
        <w:spacing w:before="0" w:after="0" w:line="240" w:lineRule="auto"/>
        <w:ind w:left="400" w:right="100"/>
        <w:jc w:val="left"/>
      </w:pPr>
      <w:r>
        <w:rPr>
          <w:rFonts w:ascii="Courier New" w:hAnsi="Courier New" w:cs="Courier New"/>
          <w:sz w:val="14"/>
          <w:szCs w:val="14"/>
        </w:rPr>
        <w:t xml:space="preserve">    SIGNAL SQLSTATE '45000' SET MESSAGE_TEXT = 'GPS ping rejected: trip is not running';</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TRIGGER trg_arrival_before_update BEFORE UPDATE ON Stop_Arrival</w:t>
      </w:r>
    </w:p>
    <w:p>
      <w:pPr>
        <w:keepLines/>
        <w:shd w:val="clear" w:color="auto" w:fill="F3F3F3"/>
        <w:spacing w:before="0" w:after="0" w:line="240" w:lineRule="auto"/>
        <w:ind w:left="400" w:right="100"/>
        <w:jc w:val="left"/>
      </w:pPr>
      <w:r>
        <w:rPr>
          <w:rFonts w:ascii="Courier New" w:hAnsi="Courier New" w:cs="Courier New"/>
          <w:sz w:val="14"/>
          <w:szCs w:val="14"/>
        </w:rPr>
        <w:t xml:space="preserve">FOR EACH ROW</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IF NEW.actual_time IS NOT NULL THEN</w:t>
      </w:r>
    </w:p>
    <w:p>
      <w:pPr>
        <w:keepLines/>
        <w:shd w:val="clear" w:color="auto" w:fill="F3F3F3"/>
        <w:spacing w:before="0" w:after="0" w:line="240" w:lineRule="auto"/>
        <w:ind w:left="400" w:right="100"/>
        <w:jc w:val="left"/>
      </w:pPr>
      <w:r>
        <w:rPr>
          <w:rFonts w:ascii="Courier New" w:hAnsi="Courier New" w:cs="Courier New"/>
          <w:sz w:val="14"/>
          <w:szCs w:val="14"/>
        </w:rPr>
        <w:t xml:space="preserve">    SET NEW.delay_min = TIMESTAMPDIFF(MINUTE, NEW.scheduled_time, NEW.actual_time);</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0" w:line="240" w:lineRule="auto"/>
        <w:ind w:left="400" w:right="100"/>
        <w:jc w:val="left"/>
      </w:pPr>
      <w:r>
        <w:rPr>
          <w:rFonts w:ascii="Courier New" w:hAnsi="Courier New" w:cs="Courier New"/>
          <w:sz w:val="14"/>
          <w:szCs w:val="14"/>
        </w:rPr>
        <w:t xml:space="preserve"> </w:t>
      </w:r>
    </w:p>
    <w:p>
      <w:pPr>
        <w:keepLines/>
        <w:shd w:val="clear" w:color="auto" w:fill="F3F3F3"/>
        <w:spacing w:before="0" w:after="0" w:line="240" w:lineRule="auto"/>
        <w:ind w:left="400" w:right="100"/>
        <w:jc w:val="left"/>
      </w:pPr>
      <w:r>
        <w:rPr>
          <w:rFonts w:ascii="Courier New" w:hAnsi="Courier New" w:cs="Courier New"/>
          <w:sz w:val="14"/>
          <w:szCs w:val="14"/>
        </w:rPr>
        <w:t xml:space="preserve">CREATE TRIGGER trg_arrival_after_update AFTER UPDATE ON Stop_Arrival</w:t>
      </w:r>
    </w:p>
    <w:p>
      <w:pPr>
        <w:keepLines/>
        <w:shd w:val="clear" w:color="auto" w:fill="F3F3F3"/>
        <w:spacing w:before="0" w:after="0" w:line="240" w:lineRule="auto"/>
        <w:ind w:left="400" w:right="100"/>
        <w:jc w:val="left"/>
      </w:pPr>
      <w:r>
        <w:rPr>
          <w:rFonts w:ascii="Courier New" w:hAnsi="Courier New" w:cs="Courier New"/>
          <w:sz w:val="14"/>
          <w:szCs w:val="14"/>
        </w:rPr>
        <w:t xml:space="preserve">FOR EACH ROW</w:t>
      </w:r>
    </w:p>
    <w:p>
      <w:pPr>
        <w:keepLines/>
        <w:shd w:val="clear" w:color="auto" w:fill="F3F3F3"/>
        <w:spacing w:before="0" w:after="0" w:line="240" w:lineRule="auto"/>
        <w:ind w:left="400" w:right="100"/>
        <w:jc w:val="left"/>
      </w:pPr>
      <w:r>
        <w:rPr>
          <w:rFonts w:ascii="Courier New" w:hAnsi="Courier New" w:cs="Courier New"/>
          <w:sz w:val="14"/>
          <w:szCs w:val="14"/>
        </w:rPr>
        <w:t xml:space="preserve">BEGIN</w:t>
      </w:r>
    </w:p>
    <w:p>
      <w:pPr>
        <w:keepLines/>
        <w:shd w:val="clear" w:color="auto" w:fill="F3F3F3"/>
        <w:spacing w:before="0" w:after="0" w:line="240" w:lineRule="auto"/>
        <w:ind w:left="400" w:right="100"/>
        <w:jc w:val="left"/>
      </w:pPr>
      <w:r>
        <w:rPr>
          <w:rFonts w:ascii="Courier New" w:hAnsi="Courier New" w:cs="Courier New"/>
          <w:sz w:val="14"/>
          <w:szCs w:val="14"/>
        </w:rPr>
        <w:t xml:space="preserve">  IF NEW.delay_min IS NOT NULL AND NEW.delay_min &gt;= 5 THEN</w:t>
      </w:r>
    </w:p>
    <w:p>
      <w:pPr>
        <w:keepLines/>
        <w:shd w:val="clear" w:color="auto" w:fill="F3F3F3"/>
        <w:spacing w:before="0" w:after="0" w:line="240" w:lineRule="auto"/>
        <w:ind w:left="400" w:right="100"/>
        <w:jc w:val="left"/>
      </w:pPr>
      <w:r>
        <w:rPr>
          <w:rFonts w:ascii="Courier New" w:hAnsi="Courier New" w:cs="Courier New"/>
          <w:sz w:val="14"/>
          <w:szCs w:val="14"/>
        </w:rPr>
        <w:t xml:space="preserve">    INSERT INTO Delay_Alert (arrival_id, delay_min)</w:t>
      </w:r>
    </w:p>
    <w:p>
      <w:pPr>
        <w:keepLines/>
        <w:shd w:val="clear" w:color="auto" w:fill="F3F3F3"/>
        <w:spacing w:before="0" w:after="0" w:line="240" w:lineRule="auto"/>
        <w:ind w:left="400" w:right="100"/>
        <w:jc w:val="left"/>
      </w:pPr>
      <w:r>
        <w:rPr>
          <w:rFonts w:ascii="Courier New" w:hAnsi="Courier New" w:cs="Courier New"/>
          <w:sz w:val="14"/>
          <w:szCs w:val="14"/>
        </w:rPr>
        <w:t xml:space="preserve">    VALUES (NEW.arrival_id, NEW.delay_min)</w:t>
      </w:r>
    </w:p>
    <w:p>
      <w:pPr>
        <w:keepLines/>
        <w:shd w:val="clear" w:color="auto" w:fill="F3F3F3"/>
        <w:spacing w:before="0" w:after="0" w:line="240" w:lineRule="auto"/>
        <w:ind w:left="400" w:right="100"/>
        <w:jc w:val="left"/>
      </w:pPr>
      <w:r>
        <w:rPr>
          <w:rFonts w:ascii="Courier New" w:hAnsi="Courier New" w:cs="Courier New"/>
          <w:sz w:val="14"/>
          <w:szCs w:val="14"/>
        </w:rPr>
        <w:t xml:space="preserve">    ON DUPLICATE KEY UPDATE delay_min = NEW.delay_min;</w:t>
      </w:r>
    </w:p>
    <w:p>
      <w:pPr>
        <w:keepLines/>
        <w:shd w:val="clear" w:color="auto" w:fill="F3F3F3"/>
        <w:spacing w:before="0" w:after="0" w:line="240" w:lineRule="auto"/>
        <w:ind w:left="400" w:right="100"/>
        <w:jc w:val="left"/>
      </w:pPr>
      <w:r>
        <w:rPr>
          <w:rFonts w:ascii="Courier New" w:hAnsi="Courier New" w:cs="Courier New"/>
          <w:sz w:val="14"/>
          <w:szCs w:val="14"/>
        </w:rPr>
        <w:t xml:space="preserve">  END IF;</w:t>
      </w:r>
    </w:p>
    <w:p>
      <w:pPr>
        <w:keepLines/>
        <w:shd w:val="clear" w:color="auto" w:fill="F3F3F3"/>
        <w:spacing w:before="0" w:after="0" w:line="240" w:lineRule="auto"/>
        <w:ind w:left="400" w:right="100"/>
        <w:jc w:val="left"/>
      </w:pPr>
      <w:r>
        <w:rPr>
          <w:rFonts w:ascii="Courier New" w:hAnsi="Courier New" w:cs="Courier New"/>
          <w:sz w:val="14"/>
          <w:szCs w:val="14"/>
        </w:rPr>
        <w:t xml:space="preserve">END//</w:t>
      </w:r>
    </w:p>
    <w:p>
      <w:pPr>
        <w:keepLines/>
        <w:shd w:val="clear" w:color="auto" w:fill="F3F3F3"/>
        <w:spacing w:before="0" w:after="120" w:line="240" w:lineRule="auto"/>
        <w:ind w:left="400" w:right="100"/>
        <w:jc w:val="left"/>
      </w:pPr>
      <w:r>
        <w:rPr>
          <w:rFonts w:ascii="Courier New" w:hAnsi="Courier New" w:cs="Courier New"/>
          <w:sz w:val="14"/>
          <w:szCs w:val="14"/>
        </w:rPr>
        <w:t xml:space="preserve">DELIMITER ;</w:t>
      </w:r>
    </w:p>
    <w:p>
      <w:pPr>
        <w:spacing w:after="120"/>
        <w:ind w:left="360"/>
        <w:jc w:val="both"/>
      </w:pPr>
      <w:r>
        <w:rPr>
          <w:rFonts w:cs="Times New Roman"/>
          <w:sz w:val="23"/>
          <w:szCs w:val="23"/>
        </w:rPr>
        <w:t xml:space="preserve">trg_trip_before_update is what protects sp_start_trip: when the procedure changes a trip to running, the same bus, driver and status checks are applied. The triggers listed by SHOW TRIGGERS are shown in Figure 8.3.</w:t>
      </w:r>
    </w:p>
    <w:p w14:paraId="7AE71031" w14:textId="77777777" w:rsidR="001B2438" w:rsidRPr="00AF7D0E" w:rsidRDefault="00000000">
      <w:pPr>
        <w:rPr>
          <w:rFonts w:cs="Times New Roman"/>
          <w:szCs w:val="24"/>
        </w:rPr>
      </w:pPr>
      <w:r w:rsidRPr="00AF7D0E">
        <w:rPr>
          <w:rFonts w:cs="Times New Roman"/>
          <w:szCs w:val="24"/>
        </w:rPr>
        <w:br w:type="page"/>
      </w:r>
    </w:p>
    <w:p w14:paraId="0D651307" w14:textId="77777777" w:rsidR="001B2438" w:rsidRPr="00AF7D0E" w:rsidRDefault="00000000">
      <w:pPr>
        <w:spacing w:after="280"/>
        <w:jc w:val="center"/>
        <w:rPr>
          <w:rFonts w:cs="Times New Roman"/>
          <w:szCs w:val="24"/>
        </w:rPr>
      </w:pPr>
      <w:bookmarkStart w:id="910" w:name="_Toc011"/>
      <w:r w:rsidRPr="00AF7D0E">
        <w:rPr>
          <w:rFonts w:cs="Times New Roman"/>
          <w:b/>
          <w:szCs w:val="24"/>
        </w:rPr>
        <w:lastRenderedPageBreak/>
        <w:t>CHAPTER 7 – SQL QUERIES AND OPERATIONS</w:t>
      </w:r>
      <w:bookmarkEnd w:id="910"/>
    </w:p>
    <w:p w14:paraId="7997A451"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7.1 DDL Operations</w:t>
      </w:r>
    </w:p>
    <w:p>
      <w:pPr>
        <w:spacing w:after="120"/>
        <w:ind w:left="360"/>
        <w:jc w:val="both"/>
      </w:pPr>
      <w:r>
        <w:rPr>
          <w:rFonts w:cs="Times New Roman"/>
          <w:szCs w:val="24"/>
        </w:rPr>
        <w:t xml:space="preserve">CREATE statements for the database and all tables are given in section 6.1. The following statements illustrate the remaining DDL commands. They are shown on a scratch table named Notice_Demo created only for illustration, so that the project tables are not altered.</w:t>
      </w:r>
    </w:p>
    <w:p>
      <w:pPr>
        <w:keepLines/>
        <w:shd w:val="clear" w:color="auto" w:fill="F3F3F3"/>
        <w:spacing w:before="0" w:after="0" w:line="240" w:lineRule="auto"/>
        <w:ind w:left="400" w:right="100"/>
        <w:jc w:val="left"/>
      </w:pPr>
      <w:r>
        <w:rPr>
          <w:rFonts w:ascii="Courier New" w:hAnsi="Courier New" w:cs="Courier New"/>
          <w:sz w:val="15"/>
          <w:szCs w:val="15"/>
        </w:rPr>
        <w:t xml:space="preserve">CREATE TABLE Notice_Demo (notice_id INT PRIMARY KEY, message VARCHAR(100));</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ALTER TABLE Notice_Demo ADD COLUMN created_on DATE;        -- add a column</w:t>
      </w:r>
    </w:p>
    <w:p>
      <w:pPr>
        <w:keepLines/>
        <w:shd w:val="clear" w:color="auto" w:fill="F3F3F3"/>
        <w:spacing w:before="0" w:after="0" w:line="240" w:lineRule="auto"/>
        <w:ind w:left="400" w:right="100"/>
        <w:jc w:val="left"/>
      </w:pPr>
      <w:r>
        <w:rPr>
          <w:rFonts w:ascii="Courier New" w:hAnsi="Courier New" w:cs="Courier New"/>
          <w:sz w:val="15"/>
          <w:szCs w:val="15"/>
        </w:rPr>
        <w:t xml:space="preserve">ALTER TABLE Notice_Demo MODIFY message VARCHAR(200) NOT NULL; -- change a column</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TRUNCATE TABLE Notice_Demo;     -- remove all rows, keep the table</w:t>
      </w:r>
    </w:p>
    <w:p>
      <w:pPr>
        <w:keepLines/>
        <w:shd w:val="clear" w:color="auto" w:fill="F3F3F3"/>
        <w:spacing w:before="0" w:after="120" w:line="240" w:lineRule="auto"/>
        <w:ind w:left="400" w:right="100"/>
        <w:jc w:val="left"/>
      </w:pPr>
      <w:r>
        <w:rPr>
          <w:rFonts w:ascii="Courier New" w:hAnsi="Courier New" w:cs="Courier New"/>
          <w:sz w:val="15"/>
          <w:szCs w:val="15"/>
        </w:rPr>
        <w:t xml:space="preserve">DROP TABLE Notice_Demo;         -- remove the table</w:t>
      </w:r>
    </w:p>
    <w:p>
      <w:pPr>
        <w:spacing w:after="120"/>
        <w:ind w:left="360"/>
        <w:jc w:val="both"/>
      </w:pPr>
      <w:r>
        <w:rPr>
          <w:rFonts w:cs="Times New Roman"/>
          <w:sz w:val="23"/>
          <w:szCs w:val="23"/>
        </w:rPr>
        <w:t xml:space="preserve">These four statements illustrate ALTER, TRUNCATE and DROP; they were not part of the operational database. On the real tables TRUNCATE and DROP are blocked for the non-administrator roles, because those roles hold no such privilege (section 9.2).</w:t>
      </w:r>
    </w:p>
    <w:p w14:paraId="78097CE2"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7.2 DML Operations</w:t>
      </w:r>
    </w:p>
    <w:p>
      <w:pPr>
        <w:spacing w:after="120"/>
        <w:ind w:left="360"/>
        <w:jc w:val="both"/>
      </w:pPr>
      <w:r>
        <w:rPr>
          <w:rFonts w:cs="Times New Roman"/>
          <w:szCs w:val="24"/>
        </w:rPr>
        <w:t xml:space="preserve">INSERT statements for the sample data are in section 6.1. Further DML used during testing:</w:t>
      </w:r>
    </w:p>
    <w:p>
      <w:pPr>
        <w:keepLines/>
        <w:shd w:val="clear" w:color="auto" w:fill="F3F3F3"/>
        <w:spacing w:before="0" w:after="0" w:line="240" w:lineRule="auto"/>
        <w:ind w:left="400" w:right="100"/>
        <w:jc w:val="left"/>
      </w:pPr>
      <w:r>
        <w:rPr>
          <w:rFonts w:ascii="Courier New" w:hAnsi="Courier New" w:cs="Courier New"/>
          <w:sz w:val="15"/>
          <w:szCs w:val="15"/>
        </w:rPr>
        <w:t xml:space="preserve">-- schedule three trips (accepted: bus active, no conflict)</w:t>
      </w:r>
    </w:p>
    <w:p>
      <w:pPr>
        <w:keepLines/>
        <w:shd w:val="clear" w:color="auto" w:fill="F3F3F3"/>
        <w:spacing w:before="0" w:after="0" w:line="240" w:lineRule="auto"/>
        <w:ind w:left="400" w:right="100"/>
        <w:jc w:val="left"/>
      </w:pPr>
      <w:r>
        <w:rPr>
          <w:rFonts w:ascii="Courier New" w:hAnsi="Courier New" w:cs="Courier New"/>
          <w:sz w:val="15"/>
          <w:szCs w:val="15"/>
        </w:rPr>
        <w:t xml:space="preserve">INSERT INTO Trip (route_id, bus_id, driver_id, start_time, status) VALUES</w:t>
      </w:r>
    </w:p>
    <w:p>
      <w:pPr>
        <w:keepLines/>
        <w:shd w:val="clear" w:color="auto" w:fill="F3F3F3"/>
        <w:spacing w:before="0" w:after="0" w:line="240" w:lineRule="auto"/>
        <w:ind w:left="400" w:right="100"/>
        <w:jc w:val="left"/>
      </w:pPr>
      <w:r>
        <w:rPr>
          <w:rFonts w:ascii="Courier New" w:hAnsi="Courier New" w:cs="Courier New"/>
          <w:sz w:val="15"/>
          <w:szCs w:val="15"/>
        </w:rPr>
        <w:t xml:space="preserve"> (1,1,1,NOW(),'running'), (2,2,2,NOW(),'running'), (1,3,3,NOW(),'scheduled');</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GPS pings for the running trip 1</w:t>
      </w:r>
    </w:p>
    <w:p>
      <w:pPr>
        <w:keepLines/>
        <w:shd w:val="clear" w:color="auto" w:fill="F3F3F3"/>
        <w:spacing w:before="0" w:after="0" w:line="240" w:lineRule="auto"/>
        <w:ind w:left="400" w:right="100"/>
        <w:jc w:val="left"/>
      </w:pPr>
      <w:r>
        <w:rPr>
          <w:rFonts w:ascii="Courier New" w:hAnsi="Courier New" w:cs="Courier New"/>
          <w:sz w:val="15"/>
          <w:szCs w:val="15"/>
        </w:rPr>
        <w:t xml:space="preserve">INSERT INTO GPS_Log (trip_id, latitude, longitude, speed_kmph) VALUES</w:t>
      </w:r>
    </w:p>
    <w:p>
      <w:pPr>
        <w:keepLines/>
        <w:shd w:val="clear" w:color="auto" w:fill="F3F3F3"/>
        <w:spacing w:before="0" w:after="0" w:line="240" w:lineRule="auto"/>
        <w:ind w:left="400" w:right="100"/>
        <w:jc w:val="left"/>
      </w:pPr>
      <w:r>
        <w:rPr>
          <w:rFonts w:ascii="Courier New" w:hAnsi="Courier New" w:cs="Courier New"/>
          <w:sz w:val="15"/>
          <w:szCs w:val="15"/>
        </w:rPr>
        <w:t xml:space="preserve"> (1,19.0286,72.8378,24.50), (1,19.0407,72.8405,18.00);</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UPDATE: record an arrival 8 minutes late (trigger computes delay, raises alert)</w:t>
      </w:r>
    </w:p>
    <w:p>
      <w:pPr>
        <w:keepLines/>
        <w:shd w:val="clear" w:color="auto" w:fill="F3F3F3"/>
        <w:spacing w:before="0" w:after="0" w:line="240" w:lineRule="auto"/>
        <w:ind w:left="400" w:right="100"/>
        <w:jc w:val="left"/>
      </w:pPr>
      <w:r>
        <w:rPr>
          <w:rFonts w:ascii="Courier New" w:hAnsi="Courier New" w:cs="Courier New"/>
          <w:sz w:val="15"/>
          <w:szCs w:val="15"/>
        </w:rPr>
        <w:t xml:space="preserve">UPDATE Stop_Arrival</w:t>
      </w:r>
    </w:p>
    <w:p>
      <w:pPr>
        <w:keepLines/>
        <w:shd w:val="clear" w:color="auto" w:fill="F3F3F3"/>
        <w:spacing w:before="0" w:after="0" w:line="240" w:lineRule="auto"/>
        <w:ind w:left="400" w:right="100"/>
        <w:jc w:val="left"/>
      </w:pPr>
      <w:r>
        <w:rPr>
          <w:rFonts w:ascii="Courier New" w:hAnsi="Courier New" w:cs="Courier New"/>
          <w:sz w:val="15"/>
          <w:szCs w:val="15"/>
        </w:rPr>
        <w:t xml:space="preserve">   SET actual_time = DATE_ADD(scheduled_time, INTERVAL 8 MINUTE)</w:t>
      </w:r>
    </w:p>
    <w:p>
      <w:pPr>
        <w:keepLines/>
        <w:shd w:val="clear" w:color="auto" w:fill="F3F3F3"/>
        <w:spacing w:before="0" w:after="0" w:line="240" w:lineRule="auto"/>
        <w:ind w:left="400" w:right="100"/>
        <w:jc w:val="left"/>
      </w:pPr>
      <w:r>
        <w:rPr>
          <w:rFonts w:ascii="Courier New" w:hAnsi="Courier New" w:cs="Courier New"/>
          <w:sz w:val="15"/>
          <w:szCs w:val="15"/>
        </w:rPr>
        <w:t xml:space="preserve"> WHERE trip_id = 1 AND stop_id = 3;</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UPDATE: send a bus for maintenance</w:t>
      </w:r>
    </w:p>
    <w:p>
      <w:pPr>
        <w:keepLines/>
        <w:shd w:val="clear" w:color="auto" w:fill="F3F3F3"/>
        <w:spacing w:before="0" w:after="0" w:line="240" w:lineRule="auto"/>
        <w:ind w:left="400" w:right="100"/>
        <w:jc w:val="left"/>
      </w:pPr>
      <w:r>
        <w:rPr>
          <w:rFonts w:ascii="Courier New" w:hAnsi="Courier New" w:cs="Courier New"/>
          <w:sz w:val="15"/>
          <w:szCs w:val="15"/>
        </w:rPr>
        <w:t xml:space="preserve">UPDATE Bus SET status = 'maintenance' WHERE reg_no = 'MH01AB1004';</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DELETE: remove an unreached arrival row of a trip</w:t>
      </w:r>
    </w:p>
    <w:p>
      <w:pPr>
        <w:keepLines/>
        <w:shd w:val="clear" w:color="auto" w:fill="F3F3F3"/>
        <w:spacing w:before="0" w:after="120" w:line="240" w:lineRule="auto"/>
        <w:ind w:left="400" w:right="100"/>
        <w:jc w:val="left"/>
      </w:pPr>
      <w:r>
        <w:rPr>
          <w:rFonts w:ascii="Courier New" w:hAnsi="Courier New" w:cs="Courier New"/>
          <w:sz w:val="15"/>
          <w:szCs w:val="15"/>
        </w:rPr>
        <w:t xml:space="preserve">DELETE FROM Stop_Arrival WHERE trip_id = 3 AND actual_time IS NULL;</w:t>
      </w:r>
    </w:p>
    <w:p w14:paraId="3265376E"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7.3 DQL Operations</w:t>
      </w:r>
    </w:p>
    <w:p>
      <w:pPr>
        <w:spacing w:after="120"/>
        <w:ind w:left="360"/>
        <w:jc w:val="both"/>
      </w:pPr>
      <w:r>
        <w:rPr>
          <w:rFonts w:cs="Times New Roman"/>
          <w:szCs w:val="24"/>
        </w:rPr>
        <w:t xml:space="preserve">Typical SELECT queries with filtering, sorting, grouping and aggregate functions:</w:t>
      </w:r>
    </w:p>
    <w:p>
      <w:pPr>
        <w:keepLines/>
        <w:shd w:val="clear" w:color="auto" w:fill="F3F3F3"/>
        <w:spacing w:before="0" w:after="0" w:line="240" w:lineRule="auto"/>
        <w:ind w:left="400" w:right="100"/>
        <w:jc w:val="left"/>
      </w:pPr>
      <w:r>
        <w:rPr>
          <w:rFonts w:ascii="Courier New" w:hAnsi="Courier New" w:cs="Courier New"/>
          <w:sz w:val="15"/>
          <w:szCs w:val="15"/>
        </w:rPr>
        <w:t xml:space="preserve">-- active buses ordered by capacity</w:t>
      </w:r>
    </w:p>
    <w:p>
      <w:pPr>
        <w:keepLines/>
        <w:shd w:val="clear" w:color="auto" w:fill="F3F3F3"/>
        <w:spacing w:before="0" w:after="0" w:line="240" w:lineRule="auto"/>
        <w:ind w:left="400" w:right="100"/>
        <w:jc w:val="left"/>
      </w:pPr>
      <w:r>
        <w:rPr>
          <w:rFonts w:ascii="Courier New" w:hAnsi="Courier New" w:cs="Courier New"/>
          <w:sz w:val="15"/>
          <w:szCs w:val="15"/>
        </w:rPr>
        <w:t xml:space="preserve">SELECT reg_no, capacity FROM Bus WHERE status = 'active' ORDER BY capacity DESC;</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number of buses per status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status, COUNT(*) AS buses, SUM(capacity) AS seats FROM Bus GROUP BY status;</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late arrivals only</w:t>
      </w:r>
    </w:p>
    <w:p>
      <w:pPr>
        <w:keepLines/>
        <w:shd w:val="clear" w:color="auto" w:fill="F3F3F3"/>
        <w:spacing w:before="0" w:after="0" w:line="240" w:lineRule="auto"/>
        <w:ind w:left="400" w:right="100"/>
        <w:jc w:val="left"/>
      </w:pPr>
      <w:r>
        <w:rPr>
          <w:rFonts w:ascii="Courier New" w:hAnsi="Courier New" w:cs="Courier New"/>
          <w:sz w:val="15"/>
          <w:szCs w:val="15"/>
        </w:rPr>
        <w:t xml:space="preserve">SELECT trip_id, stop_id, delay_min FROM Stop_Arrival</w:t>
      </w:r>
    </w:p>
    <w:p>
      <w:pPr>
        <w:keepLines/>
        <w:shd w:val="clear" w:color="auto" w:fill="F3F3F3"/>
        <w:spacing w:before="0" w:after="0" w:line="240" w:lineRule="auto"/>
        <w:ind w:left="400" w:right="100"/>
        <w:jc w:val="left"/>
      </w:pPr>
      <w:r>
        <w:rPr>
          <w:rFonts w:ascii="Courier New" w:hAnsi="Courier New" w:cs="Courier New"/>
          <w:sz w:val="15"/>
          <w:szCs w:val="15"/>
        </w:rPr>
        <w:t xml:space="preserve">WHERE delay_min &gt;= 5 ORDER BY delay_min DESC;</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average and maximum delay of each route that has more than one measured arrival</w:t>
      </w:r>
    </w:p>
    <w:p>
      <w:pPr>
        <w:keepLines/>
        <w:shd w:val="clear" w:color="auto" w:fill="F3F3F3"/>
        <w:spacing w:before="0" w:after="0" w:line="240" w:lineRule="auto"/>
        <w:ind w:left="400" w:right="100"/>
        <w:jc w:val="left"/>
      </w:pPr>
      <w:r>
        <w:rPr>
          <w:rFonts w:ascii="Courier New" w:hAnsi="Courier New" w:cs="Courier New"/>
          <w:sz w:val="15"/>
          <w:szCs w:val="15"/>
        </w:rPr>
        <w:t xml:space="preserve">SELECT t.route_id, ROUND(AVG(sa.delay_min),1) AS avg_delay, MAX(sa.delay_min) AS max_delay</w:t>
      </w:r>
    </w:p>
    <w:p>
      <w:pPr>
        <w:keepLines/>
        <w:shd w:val="clear" w:color="auto" w:fill="F3F3F3"/>
        <w:spacing w:before="0" w:after="0" w:line="240" w:lineRule="auto"/>
        <w:ind w:left="400" w:right="100"/>
        <w:jc w:val="left"/>
      </w:pPr>
      <w:r>
        <w:rPr>
          <w:rFonts w:ascii="Courier New" w:hAnsi="Courier New" w:cs="Courier New"/>
          <w:sz w:val="15"/>
          <w:szCs w:val="15"/>
        </w:rPr>
        <w:t xml:space="preserve">FROM Stop_Arrival sa JOIN Trip t ON t.trip_id = sa.trip_id</w:t>
      </w:r>
    </w:p>
    <w:p>
      <w:pPr>
        <w:keepLines/>
        <w:shd w:val="clear" w:color="auto" w:fill="F3F3F3"/>
        <w:spacing w:before="0" w:after="0" w:line="240" w:lineRule="auto"/>
        <w:ind w:left="400" w:right="100"/>
        <w:jc w:val="left"/>
      </w:pPr>
      <w:r>
        <w:rPr>
          <w:rFonts w:ascii="Courier New" w:hAnsi="Courier New" w:cs="Courier New"/>
          <w:sz w:val="15"/>
          <w:szCs w:val="15"/>
        </w:rPr>
        <w:t xml:space="preserve">WHERE sa.actual_time IS NOT NULL</w:t>
      </w:r>
    </w:p>
    <w:p>
      <w:pPr>
        <w:keepLines/>
        <w:shd w:val="clear" w:color="auto" w:fill="F3F3F3"/>
        <w:spacing w:before="0" w:after="0" w:line="240" w:lineRule="auto"/>
        <w:ind w:left="400" w:right="100"/>
        <w:jc w:val="left"/>
      </w:pPr>
      <w:r>
        <w:rPr>
          <w:rFonts w:ascii="Courier New" w:hAnsi="Courier New" w:cs="Courier New"/>
          <w:sz w:val="15"/>
          <w:szCs w:val="15"/>
        </w:rPr>
        <w:t xml:space="preserve">GROUP BY t.route_id HAVING COUNT(*) &gt; 1;</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 drivers whose name starts with 'S'</w:t>
      </w:r>
    </w:p>
    <w:p>
      <w:pPr>
        <w:keepLines/>
        <w:shd w:val="clear" w:color="auto" w:fill="F3F3F3"/>
        <w:spacing w:before="0" w:after="120" w:line="240" w:lineRule="auto"/>
        <w:ind w:left="400" w:right="100"/>
        <w:jc w:val="left"/>
      </w:pPr>
      <w:r>
        <w:rPr>
          <w:rFonts w:ascii="Courier New" w:hAnsi="Courier New" w:cs="Courier New"/>
          <w:sz w:val="15"/>
          <w:szCs w:val="15"/>
        </w:rPr>
        <w:t xml:space="preserve">SELECT name, phone FROM Driver WHERE name LIKE 'S%';</w:t>
      </w:r>
    </w:p>
    <w:p w14:paraId="1FD2E4B2"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7.4 Joins</w:t>
      </w:r>
    </w:p>
    <w:p>
      <w:pPr>
        <w:spacing w:after="120"/>
        <w:ind w:left="360"/>
        <w:jc w:val="both"/>
      </w:pPr>
      <w:r>
        <w:rPr>
          <w:rFonts w:cs="Times New Roman"/>
          <w:b/>
          <w:bCs/>
          <w:szCs w:val="24"/>
        </w:rPr>
        <w:t xml:space="preserve">INNER JOIN</w:t>
      </w:r>
      <w:r>
        <w:rPr>
          <w:rFonts w:cs="Times New Roman"/>
          <w:szCs w:val="24"/>
        </w:rPr>
        <w:t xml:space="preserve"> – the stops of each route in order (also the basis of v_route_stops):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r.route_no, rs.stop_seq, s.name, rs.sched_offset_min</w:t>
      </w:r>
    </w:p>
    <w:p>
      <w:pPr>
        <w:keepLines/>
        <w:shd w:val="clear" w:color="auto" w:fill="F3F3F3"/>
        <w:spacing w:before="0" w:after="0" w:line="240" w:lineRule="auto"/>
        <w:ind w:left="400" w:right="100"/>
        <w:jc w:val="left"/>
      </w:pPr>
      <w:r>
        <w:rPr>
          <w:rFonts w:ascii="Courier New" w:hAnsi="Courier New" w:cs="Courier New"/>
          <w:sz w:val="15"/>
          <w:szCs w:val="15"/>
        </w:rPr>
        <w:t xml:space="preserve">FROM Route r</w:t>
      </w:r>
    </w:p>
    <w:p>
      <w:pPr>
        <w:keepLines/>
        <w:shd w:val="clear" w:color="auto" w:fill="F3F3F3"/>
        <w:spacing w:before="0" w:after="0" w:line="240" w:lineRule="auto"/>
        <w:ind w:left="400" w:right="100"/>
        <w:jc w:val="left"/>
      </w:pPr>
      <w:r>
        <w:rPr>
          <w:rFonts w:ascii="Courier New" w:hAnsi="Courier New" w:cs="Courier New"/>
          <w:sz w:val="15"/>
          <w:szCs w:val="15"/>
        </w:rPr>
        <w:t xml:space="preserve">JOIN Route_Stop rs ON rs.route_id = r.route_id</w:t>
      </w:r>
    </w:p>
    <w:p>
      <w:pPr>
        <w:keepLines/>
        <w:shd w:val="clear" w:color="auto" w:fill="F3F3F3"/>
        <w:spacing w:before="0" w:after="0" w:line="240" w:lineRule="auto"/>
        <w:ind w:left="400" w:right="100"/>
        <w:jc w:val="left"/>
      </w:pPr>
      <w:r>
        <w:rPr>
          <w:rFonts w:ascii="Courier New" w:hAnsi="Courier New" w:cs="Courier New"/>
          <w:sz w:val="15"/>
          <w:szCs w:val="15"/>
        </w:rPr>
        <w:t xml:space="preserve">JOIN Stop s ON s.stop_id = rs.stop_id</w:t>
      </w:r>
    </w:p>
    <w:p>
      <w:pPr>
        <w:keepLines/>
        <w:shd w:val="clear" w:color="auto" w:fill="F3F3F3"/>
        <w:spacing w:before="0" w:after="120" w:line="240" w:lineRule="auto"/>
        <w:ind w:left="400" w:right="100"/>
        <w:jc w:val="left"/>
      </w:pPr>
      <w:r>
        <w:rPr>
          <w:rFonts w:ascii="Courier New" w:hAnsi="Courier New" w:cs="Courier New"/>
          <w:sz w:val="15"/>
          <w:szCs w:val="15"/>
        </w:rPr>
        <w:t xml:space="preserve">ORDER BY r.route_no, rs.stop_seq;</w:t>
      </w:r>
    </w:p>
    <w:p>
      <w:pPr>
        <w:spacing w:after="120"/>
        <w:ind w:left="360"/>
        <w:jc w:val="both"/>
      </w:pPr>
      <w:r>
        <w:rPr>
          <w:rFonts w:cs="Times New Roman"/>
          <w:b/>
          <w:bCs/>
          <w:szCs w:val="24"/>
        </w:rPr>
        <w:t xml:space="preserve">LEFT JOIN</w:t>
      </w:r>
      <w:r>
        <w:rPr>
          <w:rFonts w:cs="Times New Roman"/>
          <w:szCs w:val="24"/>
        </w:rPr>
        <w:t xml:space="preserve"> – all buses with the number of trips they have run, including buses with no trips: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b.reg_no, b.status, COUNT(t.trip_id) AS trips</w:t>
      </w:r>
    </w:p>
    <w:p>
      <w:pPr>
        <w:keepLines/>
        <w:shd w:val="clear" w:color="auto" w:fill="F3F3F3"/>
        <w:spacing w:before="0" w:after="0" w:line="240" w:lineRule="auto"/>
        <w:ind w:left="400" w:right="100"/>
        <w:jc w:val="left"/>
      </w:pPr>
      <w:r>
        <w:rPr>
          <w:rFonts w:ascii="Courier New" w:hAnsi="Courier New" w:cs="Courier New"/>
          <w:sz w:val="15"/>
          <w:szCs w:val="15"/>
        </w:rPr>
        <w:t xml:space="preserve">FROM Bus b LEFT JOIN Trip t ON t.bus_id = b.bus_id</w:t>
      </w:r>
    </w:p>
    <w:p>
      <w:pPr>
        <w:keepLines/>
        <w:shd w:val="clear" w:color="auto" w:fill="F3F3F3"/>
        <w:spacing w:before="0" w:after="120" w:line="240" w:lineRule="auto"/>
        <w:ind w:left="400" w:right="100"/>
        <w:jc w:val="left"/>
      </w:pPr>
      <w:r>
        <w:rPr>
          <w:rFonts w:ascii="Courier New" w:hAnsi="Courier New" w:cs="Courier New"/>
          <w:sz w:val="15"/>
          <w:szCs w:val="15"/>
        </w:rPr>
        <w:t xml:space="preserve">GROUP BY b.bus_id, b.reg_no, b.status;</w:t>
      </w:r>
    </w:p>
    <w:p>
      <w:pPr>
        <w:spacing w:after="120"/>
        <w:ind w:left="360"/>
        <w:jc w:val="both"/>
      </w:pPr>
      <w:r>
        <w:rPr>
          <w:rFonts w:cs="Times New Roman"/>
          <w:b/>
          <w:bCs/>
          <w:szCs w:val="24"/>
        </w:rPr>
        <w:t xml:space="preserve">LEFT JOIN with IS NULL</w:t>
      </w:r>
      <w:r>
        <w:rPr>
          <w:rFonts w:cs="Times New Roman"/>
          <w:szCs w:val="24"/>
        </w:rPr>
        <w:t xml:space="preserve"> – stops that no route uses: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s.name FROM Stop s</w:t>
      </w:r>
    </w:p>
    <w:p>
      <w:pPr>
        <w:keepLines/>
        <w:shd w:val="clear" w:color="auto" w:fill="F3F3F3"/>
        <w:spacing w:before="0" w:after="0" w:line="240" w:lineRule="auto"/>
        <w:ind w:left="400" w:right="100"/>
        <w:jc w:val="left"/>
      </w:pPr>
      <w:r>
        <w:rPr>
          <w:rFonts w:ascii="Courier New" w:hAnsi="Courier New" w:cs="Courier New"/>
          <w:sz w:val="15"/>
          <w:szCs w:val="15"/>
        </w:rPr>
        <w:t xml:space="preserve">LEFT JOIN Route_Stop rs ON rs.stop_id = s.stop_id</w:t>
      </w:r>
    </w:p>
    <w:p>
      <w:pPr>
        <w:keepLines/>
        <w:shd w:val="clear" w:color="auto" w:fill="F3F3F3"/>
        <w:spacing w:before="0" w:after="120" w:line="240" w:lineRule="auto"/>
        <w:ind w:left="400" w:right="100"/>
        <w:jc w:val="left"/>
      </w:pPr>
      <w:r>
        <w:rPr>
          <w:rFonts w:ascii="Courier New" w:hAnsi="Courier New" w:cs="Courier New"/>
          <w:sz w:val="15"/>
          <w:szCs w:val="15"/>
        </w:rPr>
        <w:t xml:space="preserve">WHERE rs.stop_id IS NULL;</w:t>
      </w:r>
    </w:p>
    <w:p>
      <w:pPr>
        <w:spacing w:after="120"/>
        <w:ind w:left="360"/>
        <w:jc w:val="both"/>
      </w:pPr>
      <w:r>
        <w:rPr>
          <w:rFonts w:cs="Times New Roman"/>
          <w:b/>
          <w:bCs/>
          <w:szCs w:val="24"/>
        </w:rPr>
        <w:t xml:space="preserve">RIGHT JOIN</w:t>
      </w:r>
      <w:r>
        <w:rPr>
          <w:rFonts w:cs="Times New Roman"/>
          <w:szCs w:val="24"/>
        </w:rPr>
        <w:t xml:space="preserve"> – every driver with their trips (equivalent to a LEFT JOIN written from the other side):</w:t>
      </w:r>
    </w:p>
    <w:p>
      <w:pPr>
        <w:keepLines/>
        <w:shd w:val="clear" w:color="auto" w:fill="F3F3F3"/>
        <w:spacing w:before="0" w:after="0" w:line="240" w:lineRule="auto"/>
        <w:ind w:left="400" w:right="100"/>
        <w:jc w:val="left"/>
      </w:pPr>
      <w:r>
        <w:rPr>
          <w:rFonts w:ascii="Courier New" w:hAnsi="Courier New" w:cs="Courier New"/>
          <w:sz w:val="15"/>
          <w:szCs w:val="15"/>
        </w:rPr>
        <w:t xml:space="preserve">SELECT d.name, t.trip_id, t.status</w:t>
      </w:r>
    </w:p>
    <w:p>
      <w:pPr>
        <w:keepLines/>
        <w:shd w:val="clear" w:color="auto" w:fill="F3F3F3"/>
        <w:spacing w:before="0" w:after="120" w:line="240" w:lineRule="auto"/>
        <w:ind w:left="400" w:right="100"/>
        <w:jc w:val="left"/>
      </w:pPr>
      <w:r>
        <w:rPr>
          <w:rFonts w:ascii="Courier New" w:hAnsi="Courier New" w:cs="Courier New"/>
          <w:sz w:val="15"/>
          <w:szCs w:val="15"/>
        </w:rPr>
        <w:t xml:space="preserve">FROM Trip t RIGHT JOIN Driver d ON d.driver_id = t.driver_id;</w:t>
      </w:r>
    </w:p>
    <w:p>
      <w:pPr>
        <w:spacing w:after="120"/>
        <w:ind w:left="360"/>
        <w:jc w:val="both"/>
      </w:pPr>
      <w:r>
        <w:rPr>
          <w:rFonts w:cs="Times New Roman"/>
          <w:sz w:val="23"/>
          <w:szCs w:val="23"/>
        </w:rPr>
        <w:t xml:space="preserve">The listing of Route_Stop joined with Route and Stop is shown in Figure 8.2.</w:t>
      </w:r>
    </w:p>
    <w:p w14:paraId="1D71C4C4"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7.5 Subqueries</w:t>
      </w:r>
    </w:p>
    <w:p>
      <w:pPr>
        <w:spacing w:after="120"/>
        <w:ind w:left="360"/>
        <w:jc w:val="both"/>
      </w:pPr>
      <w:r>
        <w:rPr>
          <w:rFonts w:cs="Times New Roman"/>
          <w:b/>
          <w:bCs/>
          <w:szCs w:val="24"/>
        </w:rPr>
        <w:t xml:space="preserve">Single-row subquery</w:t>
      </w:r>
      <w:r>
        <w:rPr>
          <w:rFonts w:cs="Times New Roman"/>
          <w:szCs w:val="24"/>
        </w:rPr>
        <w:t xml:space="preserve"> – buses with capacity above the average capacity:</w:t>
      </w:r>
    </w:p>
    <w:p>
      <w:pPr>
        <w:keepLines/>
        <w:shd w:val="clear" w:color="auto" w:fill="F3F3F3"/>
        <w:spacing w:before="0" w:after="0" w:line="240" w:lineRule="auto"/>
        <w:ind w:left="400" w:right="100"/>
        <w:jc w:val="left"/>
      </w:pPr>
      <w:r>
        <w:rPr>
          <w:rFonts w:ascii="Courier New" w:hAnsi="Courier New" w:cs="Courier New"/>
          <w:sz w:val="15"/>
          <w:szCs w:val="15"/>
        </w:rPr>
        <w:t xml:space="preserve">SELECT reg_no, capacity FROM Bus</w:t>
      </w:r>
    </w:p>
    <w:p>
      <w:pPr>
        <w:keepLines/>
        <w:shd w:val="clear" w:color="auto" w:fill="F3F3F3"/>
        <w:spacing w:before="0" w:after="120" w:line="240" w:lineRule="auto"/>
        <w:ind w:left="400" w:right="100"/>
        <w:jc w:val="left"/>
      </w:pPr>
      <w:r>
        <w:rPr>
          <w:rFonts w:ascii="Courier New" w:hAnsi="Courier New" w:cs="Courier New"/>
          <w:sz w:val="15"/>
          <w:szCs w:val="15"/>
        </w:rPr>
        <w:t xml:space="preserve">WHERE capacity &gt; (SELECT AVG(capacity) FROM Bus);</w:t>
      </w:r>
    </w:p>
    <w:p>
      <w:pPr>
        <w:spacing w:after="120"/>
        <w:ind w:left="360"/>
        <w:jc w:val="both"/>
      </w:pPr>
      <w:r>
        <w:rPr>
          <w:rFonts w:cs="Times New Roman"/>
          <w:b/>
          <w:bCs/>
          <w:szCs w:val="24"/>
        </w:rPr>
        <w:t xml:space="preserve">Multi-row subquery with IN</w:t>
      </w:r>
      <w:r>
        <w:rPr>
          <w:rFonts w:cs="Times New Roman"/>
          <w:szCs w:val="24"/>
        </w:rPr>
        <w:t xml:space="preserve"> – drivers currently on a running trip:</w:t>
      </w:r>
    </w:p>
    <w:p>
      <w:pPr>
        <w:keepLines/>
        <w:shd w:val="clear" w:color="auto" w:fill="F3F3F3"/>
        <w:spacing w:before="0" w:after="0" w:line="240" w:lineRule="auto"/>
        <w:ind w:left="400" w:right="100"/>
        <w:jc w:val="left"/>
      </w:pPr>
      <w:r>
        <w:rPr>
          <w:rFonts w:ascii="Courier New" w:hAnsi="Courier New" w:cs="Courier New"/>
          <w:sz w:val="15"/>
          <w:szCs w:val="15"/>
        </w:rPr>
        <w:t xml:space="preserve">SELECT name FROM Driver</w:t>
      </w:r>
    </w:p>
    <w:p>
      <w:pPr>
        <w:keepLines/>
        <w:shd w:val="clear" w:color="auto" w:fill="F3F3F3"/>
        <w:spacing w:before="0" w:after="120" w:line="240" w:lineRule="auto"/>
        <w:ind w:left="400" w:right="100"/>
        <w:jc w:val="left"/>
      </w:pPr>
      <w:r>
        <w:rPr>
          <w:rFonts w:ascii="Courier New" w:hAnsi="Courier New" w:cs="Courier New"/>
          <w:sz w:val="15"/>
          <w:szCs w:val="15"/>
        </w:rPr>
        <w:t xml:space="preserve">WHERE driver_id IN (SELECT driver_id FROM Trip WHERE status = 'running');</w:t>
      </w:r>
    </w:p>
    <w:p>
      <w:pPr>
        <w:spacing w:after="120"/>
        <w:ind w:left="360"/>
        <w:jc w:val="both"/>
      </w:pPr>
      <w:r>
        <w:rPr>
          <w:rFonts w:cs="Times New Roman"/>
          <w:b/>
          <w:bCs/>
          <w:szCs w:val="24"/>
        </w:rPr>
        <w:t xml:space="preserve">NOT EXISTS</w:t>
      </w:r>
      <w:r>
        <w:rPr>
          <w:rFonts w:cs="Times New Roman"/>
          <w:szCs w:val="24"/>
        </w:rPr>
        <w:t xml:space="preserve"> – buses that have never been assigned to a trip:</w:t>
      </w:r>
    </w:p>
    <w:p>
      <w:pPr>
        <w:keepLines/>
        <w:shd w:val="clear" w:color="auto" w:fill="F3F3F3"/>
        <w:spacing w:before="0" w:after="0" w:line="240" w:lineRule="auto"/>
        <w:ind w:left="400" w:right="100"/>
        <w:jc w:val="left"/>
      </w:pPr>
      <w:r>
        <w:rPr>
          <w:rFonts w:ascii="Courier New" w:hAnsi="Courier New" w:cs="Courier New"/>
          <w:sz w:val="15"/>
          <w:szCs w:val="15"/>
        </w:rPr>
        <w:t xml:space="preserve">SELECT reg_no FROM Bus b</w:t>
      </w:r>
    </w:p>
    <w:p>
      <w:pPr>
        <w:keepLines/>
        <w:shd w:val="clear" w:color="auto" w:fill="F3F3F3"/>
        <w:spacing w:before="0" w:after="120" w:line="240" w:lineRule="auto"/>
        <w:ind w:left="400" w:right="100"/>
        <w:jc w:val="left"/>
      </w:pPr>
      <w:r>
        <w:rPr>
          <w:rFonts w:ascii="Courier New" w:hAnsi="Courier New" w:cs="Courier New"/>
          <w:sz w:val="15"/>
          <w:szCs w:val="15"/>
        </w:rPr>
        <w:t xml:space="preserve">WHERE NOT EXISTS (SELECT 1 FROM Trip t WHERE t.bus_id = b.bus_id);</w:t>
      </w:r>
    </w:p>
    <w:p>
      <w:pPr>
        <w:spacing w:after="120"/>
        <w:ind w:left="360"/>
        <w:jc w:val="both"/>
      </w:pPr>
      <w:r>
        <w:rPr>
          <w:rFonts w:cs="Times New Roman"/>
          <w:b/>
          <w:bCs/>
          <w:szCs w:val="24"/>
        </w:rPr>
        <w:t xml:space="preserve">Correlated subquery</w:t>
      </w:r>
      <w:r>
        <w:rPr>
          <w:rFonts w:cs="Times New Roman"/>
          <w:szCs w:val="24"/>
        </w:rPr>
        <w:t xml:space="preserve"> – the latest GPS ping of every trip (the same technique is used inside v_live_buses):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g.trip_id, g.latitude, g.longitude, g.logged_at</w:t>
      </w:r>
    </w:p>
    <w:p>
      <w:pPr>
        <w:keepLines/>
        <w:shd w:val="clear" w:color="auto" w:fill="F3F3F3"/>
        <w:spacing w:before="0" w:after="0" w:line="240" w:lineRule="auto"/>
        <w:ind w:left="400" w:right="100"/>
        <w:jc w:val="left"/>
      </w:pPr>
      <w:r>
        <w:rPr>
          <w:rFonts w:ascii="Courier New" w:hAnsi="Courier New" w:cs="Courier New"/>
          <w:sz w:val="15"/>
          <w:szCs w:val="15"/>
        </w:rPr>
        <w:t xml:space="preserve">FROM GPS_Log g</w:t>
      </w:r>
    </w:p>
    <w:p>
      <w:pPr>
        <w:keepLines/>
        <w:shd w:val="clear" w:color="auto" w:fill="F3F3F3"/>
        <w:spacing w:before="0" w:after="0" w:line="240" w:lineRule="auto"/>
        <w:ind w:left="400" w:right="100"/>
        <w:jc w:val="left"/>
      </w:pPr>
      <w:r>
        <w:rPr>
          <w:rFonts w:ascii="Courier New" w:hAnsi="Courier New" w:cs="Courier New"/>
          <w:sz w:val="15"/>
          <w:szCs w:val="15"/>
        </w:rPr>
        <w:t xml:space="preserve">WHERE g.logged_at = (SELECT MAX(g2.logged_at) FROM GPS_Log g2</w:t>
      </w:r>
    </w:p>
    <w:p>
      <w:pPr>
        <w:keepLines/>
        <w:shd w:val="clear" w:color="auto" w:fill="F3F3F3"/>
        <w:spacing w:before="0" w:after="120" w:line="240" w:lineRule="auto"/>
        <w:ind w:left="400" w:right="100"/>
        <w:jc w:val="left"/>
      </w:pPr>
      <w:r>
        <w:rPr>
          <w:rFonts w:ascii="Courier New" w:hAnsi="Courier New" w:cs="Courier New"/>
          <w:sz w:val="15"/>
          <w:szCs w:val="15"/>
        </w:rPr>
        <w:t xml:space="preserve">                     WHERE g2.trip_id = g.trip_id);</w:t>
      </w:r>
    </w:p>
    <w:p w14:paraId="144FA2C7"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7.6 Advanced Queries</w:t>
      </w:r>
    </w:p>
    <w:p>
      <w:pPr>
        <w:spacing w:after="120"/>
        <w:ind w:left="360"/>
        <w:jc w:val="both"/>
      </w:pPr>
      <w:r>
        <w:rPr>
          <w:rFonts w:cs="Times New Roman"/>
          <w:szCs w:val="24"/>
        </w:rPr>
        <w:t xml:space="preserve">Views, procedures and triggers are defined in sections 6.3 to 6.5. Examples of calling them:</w:t>
      </w:r>
    </w:p>
    <w:p>
      <w:pPr>
        <w:keepLines/>
        <w:shd w:val="clear" w:color="auto" w:fill="F3F3F3"/>
        <w:spacing w:before="0" w:after="0" w:line="240" w:lineRule="auto"/>
        <w:ind w:left="400" w:right="100"/>
        <w:jc w:val="left"/>
      </w:pPr>
      <w:r>
        <w:rPr>
          <w:rFonts w:ascii="Courier New" w:hAnsi="Courier New" w:cs="Courier New"/>
          <w:sz w:val="15"/>
          <w:szCs w:val="15"/>
        </w:rPr>
        <w:t xml:space="preserve">SELECT * FROM v_live_buses;            -- live position of every running bus</w:t>
      </w:r>
    </w:p>
    <w:p>
      <w:pPr>
        <w:keepLines/>
        <w:shd w:val="clear" w:color="auto" w:fill="F3F3F3"/>
        <w:spacing w:before="0" w:after="0" w:line="240" w:lineRule="auto"/>
        <w:ind w:left="400" w:right="100"/>
        <w:jc w:val="left"/>
      </w:pPr>
      <w:r>
        <w:rPr>
          <w:rFonts w:ascii="Courier New" w:hAnsi="Courier New" w:cs="Courier New"/>
          <w:sz w:val="15"/>
          <w:szCs w:val="15"/>
        </w:rPr>
        <w:t xml:space="preserve">SELECT * FROM v_delay_report;          -- per-route delay statistics</w:t>
      </w:r>
    </w:p>
    <w:p>
      <w:pPr>
        <w:keepLines/>
        <w:shd w:val="clear" w:color="auto" w:fill="F3F3F3"/>
        <w:spacing w:before="0" w:after="0" w:line="240" w:lineRule="auto"/>
        <w:ind w:left="400" w:right="100"/>
        <w:jc w:val="left"/>
      </w:pPr>
      <w:r>
        <w:rPr>
          <w:rFonts w:ascii="Courier New" w:hAnsi="Courier New" w:cs="Courier New"/>
          <w:sz w:val="15"/>
          <w:szCs w:val="15"/>
        </w:rPr>
        <w:t xml:space="preserve">CALL sp_next_buses(5);                 -- next buses at Bandra Station (stop 5)</w:t>
      </w:r>
    </w:p>
    <w:p>
      <w:pPr>
        <w:keepLines/>
        <w:shd w:val="clear" w:color="auto" w:fill="F3F3F3"/>
        <w:spacing w:before="0" w:after="0" w:line="240" w:lineRule="auto"/>
        <w:ind w:left="400" w:right="100"/>
        <w:jc w:val="left"/>
      </w:pPr>
      <w:r>
        <w:rPr>
          <w:rFonts w:ascii="Courier New" w:hAnsi="Courier New" w:cs="Courier New"/>
          <w:sz w:val="15"/>
          <w:szCs w:val="15"/>
        </w:rPr>
        <w:t xml:space="preserve">CALL sp_start_trip(3);                 -- transaction: create arrivals, set running</w:t>
      </w:r>
    </w:p>
    <w:p>
      <w:pPr>
        <w:keepLines/>
        <w:shd w:val="clear" w:color="auto" w:fill="F3F3F3"/>
        <w:spacing w:before="0" w:after="120" w:line="240" w:lineRule="auto"/>
        <w:ind w:left="400" w:right="100"/>
        <w:jc w:val="left"/>
      </w:pPr>
      <w:r>
        <w:rPr>
          <w:rFonts w:ascii="Courier New" w:hAnsi="Courier New" w:cs="Courier New"/>
          <w:sz w:val="15"/>
          <w:szCs w:val="15"/>
        </w:rPr>
        <w:t xml:space="preserve">CALL sp_end_trip(3);                   -- transaction: drop unreached arrivals, complete</w:t>
      </w:r>
    </w:p>
    <w:p>
      <w:pPr>
        <w:spacing w:after="120"/>
        <w:ind w:left="360"/>
        <w:jc w:val="both"/>
      </w:pPr>
      <w:r>
        <w:rPr>
          <w:rFonts w:cs="Times New Roman"/>
          <w:b/>
          <w:bCs/>
          <w:szCs w:val="24"/>
        </w:rPr>
        <w:t xml:space="preserve">Transaction with SAVEPOINT.</w:t>
      </w:r>
      <w:r>
        <w:rPr>
          <w:rFonts w:cs="Times New Roman"/>
          <w:szCs w:val="24"/>
        </w:rPr>
        <w:t xml:space="preserve"> The following sequence, run on bus 3 (capacity 35, status active), shows a partial rollback inside one unit of work:</w:t>
      </w:r>
    </w:p>
    <w:p>
      <w:pPr>
        <w:keepLines/>
        <w:shd w:val="clear" w:color="auto" w:fill="F3F3F3"/>
        <w:spacing w:before="0" w:after="0" w:line="240" w:lineRule="auto"/>
        <w:ind w:left="400" w:right="100"/>
        <w:jc w:val="left"/>
      </w:pPr>
      <w:r>
        <w:rPr>
          <w:rFonts w:ascii="Courier New" w:hAnsi="Courier New" w:cs="Courier New"/>
          <w:sz w:val="15"/>
          <w:szCs w:val="15"/>
        </w:rPr>
        <w:t xml:space="preserve">START TRANSACTION;</w:t>
      </w:r>
    </w:p>
    <w:p>
      <w:pPr>
        <w:keepLines/>
        <w:shd w:val="clear" w:color="auto" w:fill="F3F3F3"/>
        <w:spacing w:before="0" w:after="0" w:line="240" w:lineRule="auto"/>
        <w:ind w:left="400" w:right="100"/>
        <w:jc w:val="left"/>
      </w:pPr>
      <w:r>
        <w:rPr>
          <w:rFonts w:ascii="Courier New" w:hAnsi="Courier New" w:cs="Courier New"/>
          <w:sz w:val="15"/>
          <w:szCs w:val="15"/>
        </w:rPr>
        <w:t xml:space="preserve">UPDATE Bus SET capacity = 50 WHERE bus_id = 3;          -- step A</w:t>
      </w:r>
    </w:p>
    <w:p>
      <w:pPr>
        <w:keepLines/>
        <w:shd w:val="clear" w:color="auto" w:fill="F3F3F3"/>
        <w:spacing w:before="0" w:after="0" w:line="240" w:lineRule="auto"/>
        <w:ind w:left="400" w:right="100"/>
        <w:jc w:val="left"/>
      </w:pPr>
      <w:r>
        <w:rPr>
          <w:rFonts w:ascii="Courier New" w:hAnsi="Courier New" w:cs="Courier New"/>
          <w:sz w:val="15"/>
          <w:szCs w:val="15"/>
        </w:rPr>
        <w:t xml:space="preserve">SAVEPOINT after_capacity;</w:t>
      </w:r>
    </w:p>
    <w:p>
      <w:pPr>
        <w:keepLines/>
        <w:shd w:val="clear" w:color="auto" w:fill="F3F3F3"/>
        <w:spacing w:before="0" w:after="0" w:line="240" w:lineRule="auto"/>
        <w:ind w:left="400" w:right="100"/>
        <w:jc w:val="left"/>
      </w:pPr>
      <w:r>
        <w:rPr>
          <w:rFonts w:ascii="Courier New" w:hAnsi="Courier New" w:cs="Courier New"/>
          <w:sz w:val="15"/>
          <w:szCs w:val="15"/>
        </w:rPr>
        <w:t xml:space="preserve">UPDATE Bus SET status = 'retired' WHERE bus_id = 3;     -- step B</w:t>
      </w:r>
    </w:p>
    <w:p>
      <w:pPr>
        <w:keepLines/>
        <w:shd w:val="clear" w:color="auto" w:fill="F3F3F3"/>
        <w:spacing w:before="0" w:after="0" w:line="240" w:lineRule="auto"/>
        <w:ind w:left="400" w:right="100"/>
        <w:jc w:val="left"/>
      </w:pPr>
      <w:r>
        <w:rPr>
          <w:rFonts w:ascii="Courier New" w:hAnsi="Courier New" w:cs="Courier New"/>
          <w:sz w:val="15"/>
          <w:szCs w:val="15"/>
        </w:rPr>
        <w:t xml:space="preserve">SELECT capacity, status FROM Bus WHERE bus_id = 3;      -- 50, retired</w:t>
      </w:r>
    </w:p>
    <w:p>
      <w:pPr>
        <w:keepLines/>
        <w:shd w:val="clear" w:color="auto" w:fill="F3F3F3"/>
        <w:spacing w:before="0" w:after="0" w:line="240" w:lineRule="auto"/>
        <w:ind w:left="400" w:right="100"/>
        <w:jc w:val="left"/>
      </w:pPr>
      <w:r>
        <w:rPr>
          <w:rFonts w:ascii="Courier New" w:hAnsi="Courier New" w:cs="Courier New"/>
          <w:sz w:val="15"/>
          <w:szCs w:val="15"/>
        </w:rPr>
        <w:t xml:space="preserve">ROLLBACK TO SAVEPOINT after_capacity;                   -- undo step B only</w:t>
      </w:r>
    </w:p>
    <w:p>
      <w:pPr>
        <w:keepLines/>
        <w:shd w:val="clear" w:color="auto" w:fill="F3F3F3"/>
        <w:spacing w:before="0" w:after="0" w:line="240" w:lineRule="auto"/>
        <w:ind w:left="400" w:right="100"/>
        <w:jc w:val="left"/>
      </w:pPr>
      <w:r>
        <w:rPr>
          <w:rFonts w:ascii="Courier New" w:hAnsi="Courier New" w:cs="Courier New"/>
          <w:sz w:val="15"/>
          <w:szCs w:val="15"/>
        </w:rPr>
        <w:t xml:space="preserve">SELECT capacity, status FROM Bus WHERE bus_id = 3;      -- 50, active</w:t>
      </w:r>
    </w:p>
    <w:p>
      <w:pPr>
        <w:keepLines/>
        <w:shd w:val="clear" w:color="auto" w:fill="F3F3F3"/>
        <w:spacing w:before="0" w:after="0" w:line="240" w:lineRule="auto"/>
        <w:ind w:left="400" w:right="100"/>
        <w:jc w:val="left"/>
      </w:pPr>
      <w:r>
        <w:rPr>
          <w:rFonts w:ascii="Courier New" w:hAnsi="Courier New" w:cs="Courier New"/>
          <w:sz w:val="15"/>
          <w:szCs w:val="15"/>
        </w:rPr>
        <w:t xml:space="preserve">ROLLBACK;                                               -- undo step A as well</w:t>
      </w:r>
    </w:p>
    <w:p>
      <w:pPr>
        <w:keepLines/>
        <w:shd w:val="clear" w:color="auto" w:fill="F3F3F3"/>
        <w:spacing w:before="0" w:after="120" w:line="240" w:lineRule="auto"/>
        <w:ind w:left="400" w:right="100"/>
        <w:jc w:val="left"/>
      </w:pPr>
      <w:r>
        <w:rPr>
          <w:rFonts w:ascii="Courier New" w:hAnsi="Courier New" w:cs="Courier New"/>
          <w:sz w:val="15"/>
          <w:szCs w:val="15"/>
        </w:rPr>
        <w:t xml:space="preserve">SELECT capacity, status FROM Bus WHERE bus_id = 3;      -- 35, active</w:t>
      </w:r>
    </w:p>
    <w:p>
      <w:pPr>
        <w:spacing w:after="120"/>
        <w:ind w:left="360"/>
        <w:jc w:val="both"/>
      </w:pPr>
      <w:r>
        <w:rPr>
          <w:rFonts w:cs="Times New Roman"/>
          <w:sz w:val="23"/>
          <w:szCs w:val="23"/>
        </w:rPr>
        <w:t xml:space="preserve">In testing, bus 3 was observed as 50/retired, then 50/active, then 35/active (Figures 8.13 to 8.15 and section 9.3).</w:t>
      </w:r>
    </w:p>
    <w:p w14:paraId="64A3186D" w14:textId="77777777" w:rsidR="001B2438" w:rsidRPr="00AF7D0E" w:rsidRDefault="00000000">
      <w:pPr>
        <w:rPr>
          <w:rFonts w:cs="Times New Roman"/>
          <w:szCs w:val="24"/>
        </w:rPr>
      </w:pPr>
      <w:r w:rsidRPr="00AF7D0E">
        <w:rPr>
          <w:rFonts w:cs="Times New Roman"/>
          <w:szCs w:val="24"/>
        </w:rPr>
        <w:br w:type="page"/>
      </w:r>
    </w:p>
    <w:p w14:paraId="5FECFA04" w14:textId="77777777" w:rsidR="001B2438" w:rsidRPr="00AF7D0E" w:rsidRDefault="00000000">
      <w:pPr>
        <w:spacing w:after="280"/>
        <w:jc w:val="center"/>
        <w:rPr>
          <w:rFonts w:cs="Times New Roman"/>
          <w:szCs w:val="24"/>
        </w:rPr>
      </w:pPr>
      <w:bookmarkStart w:id="911" w:name="_Toc012"/>
      <w:r w:rsidRPr="00AF7D0E">
        <w:rPr>
          <w:rFonts w:cs="Times New Roman"/>
          <w:b/>
          <w:szCs w:val="24"/>
        </w:rPr>
        <w:lastRenderedPageBreak/>
        <w:t>CHAPTER 8 – RESULTS AND TESTING</w:t>
      </w:r>
      <w:bookmarkEnd w:id="911"/>
    </w:p>
    <w:p w14:paraId="2140654A"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8.1 Test Cases</w:t>
      </w:r>
    </w:p>
    <w:p>
      <w:pPr>
        <w:spacing w:after="120"/>
        <w:ind w:left="360"/>
        <w:jc w:val="both"/>
      </w:pPr>
      <w:r>
        <w:rPr>
          <w:rFonts w:cs="Times New Roman"/>
          <w:szCs w:val="24"/>
        </w:rPr>
        <w:t xml:space="preserve">The test cases in Table 8.1 cover valid operations, every kind of integrity rule, the views and procedures, transactions, privileges and the web application. Database tests were executed in MySQL Workbench or the mysql client; T32 and T33 were carried out on the running web application and were confirmed by the team.</w:t>
      </w:r>
    </w:p>
    <w:p>
      <w:pPr>
        <w:keepNext/>
        <w:spacing w:before="120" w:after="80"/>
        <w:jc w:val="center"/>
      </w:pPr>
      <w:r>
        <w:rPr>
          <w:rFonts w:cs="Times New Roman"/>
          <w:b/>
          <w:bCs/>
          <w:sz w:val="20"/>
          <w:szCs w:val="20"/>
        </w:rPr>
        <w:t xml:space="preserve">Table 8.1: Test cases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600"/>
        <w:gridCol w:w="2900"/>
        <w:gridCol w:w="2000"/>
        <w:gridCol w:w="3200"/>
        <w:gridCol w:w="800"/>
      </w:tblGrid>
      <w:tr>
        <w:trPr>
          <w:cantSplit/>
          <w:tblHeader/>
        </w:trPr>
        <w:tc>
          <w:tcPr>
            <w:tcW w:w="6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7"/>
                <w:szCs w:val="17"/>
              </w:rPr>
              <w:t xml:space="preserve">ID</w:t>
            </w:r>
          </w:p>
        </w:tc>
        <w:tc>
          <w:tcPr>
            <w:tcW w:w="29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7"/>
                <w:szCs w:val="17"/>
              </w:rPr>
              <w:t xml:space="preserve">Input / action</w:t>
            </w:r>
          </w:p>
        </w:tc>
        <w:tc>
          <w:tcPr>
            <w:tcW w:w="20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7"/>
                <w:szCs w:val="17"/>
              </w:rPr>
              <w:t xml:space="preserve">Expected output</w:t>
            </w:r>
          </w:p>
        </w:tc>
        <w:tc>
          <w:tcPr>
            <w:tcW w:w="32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7"/>
                <w:szCs w:val="17"/>
              </w:rPr>
              <w:t xml:space="preserve">Actual output</w:t>
            </w:r>
          </w:p>
        </w:tc>
        <w:tc>
          <w:tcPr>
            <w:tcW w:w="8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7"/>
                <w:szCs w:val="17"/>
              </w:rPr>
              <w:t xml:space="preserve">Status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T01</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Run the table-creation script; SHOW TABLES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11 tables listed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11 tables listed (Fig. 8.1)</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T02</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Load sample data; join Route, Route_Stop, Stop</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10 route-stop rows in order</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10 rows returned (Fig. 8.2)</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T03</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SHOW TRIGGERS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5 triggers present</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5 triggers listed (Fig. 8.3)</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T04</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Insert 3 valid trips (active bus, no conflict)</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Accepted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3 rows inserted (Fig. 8.5)</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T05</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Insert 2 GPS pings for a running trip</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Accepted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2 rows inserted (Fig. 8.4)</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T06</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Insert a trip using bus in maintenance</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trigger</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1644: bus is not active</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T07</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Insert a running trip for a bus already running</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trigger</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1644: bus is already on a running trip</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T08</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Insert a running trip for a driver already running</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trigger</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1644: driver is already on a running trip</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T09</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GPS ping for a trip that is not running</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trigger</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1644: trip is not running</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T10</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GPS ping with latitude 100</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CHECK</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3819: check constraint violated</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T11</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GPS ping with speed -5</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CHECK</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3819: check constraint violated</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T12</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Trip whose end_time is before start_time</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CHECK</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3819: Trip_chk_1 violated</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T13</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DELETE a route that has trips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RESTRICT</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1451: cannot delete a parent row</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T14</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Insert a driver with a duplicate phone</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Rejected by UNIQUE</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1062: duplicate entry</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T15</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Record arrival with 2-minute delay</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delay_min = 2, no alert</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delay_min computed; no Delay_Alert row</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T16</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Record arrival with 8-minute delay</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delay_min = 8 and an alert</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Alert 1 for arrival 2, delay 8 (Fig. 8.6)</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T17</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SELECT * FROM v_live_buses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One row per running trip, latest ping</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1 row: trip 1, MH01AB1001, 24.50 km/h (Fig. 8.7)</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T18</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SELECT * FROM v_delay_report</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Per-route statistics</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R1: 2 arrivals, avg 5.0, max 8, 1 alert (Fig. 8.8)</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T19</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CALL sp_next_buses(5)</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Running buses due at stop 5 sorted by ETA</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R2 MH01AB1002 delay 0; R1 MH01AB1001 delay 8 (Fig. 8.9)</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T20</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CALL sp_next_buses(1)</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Only buses that have not yet passed stop 1</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Only R2 returned (Fig. 8.10)</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T21</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CALL sp_start_trip(3)</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5 Stop_Arrival rows; trip running</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5 rows created, trip running (Fig. 8.11)</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T22</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CALL sp_start_trip(4) while its bus is running</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and rollback</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raised; trip 4 stayed scheduled</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T23</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CALL sp_end_trip(3)</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Unreached arrivals removed; trip completed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0 remaining arrivals (Fig. 8.12)</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T24</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Savepoint sequence on bus 3</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50/retired, 50/active, 35/active</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As expected (Figs. 8.13–8.15)</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T25</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commuter1: SELECT v_live_buses; CALL sp_next_buses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Allowed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Both succeeded</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T26</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commuter1: SELECT Bus; INSERT INTO City</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Denied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1142 for both</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T27</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driver1: INSERT into GPS_Log</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Allowed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Row inserted</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T28</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driver1: SELECT Driver; DELETE GPS_Log</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Denied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1142 for both</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T29</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admin1: SELECT COUNT(*) FROM Bus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Allowed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Returned 4</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T30</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REVOKE INSERT on GPS_Log from bus_driver; driver1 inserts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Denied after revoke</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Error 1142 (grant restored afterwards)</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T31</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auth1: SELECT Users; SELECT Bus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Users allowed, Bus denied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Hashes visible, Bus denied</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T32</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Application: login as admin, driver and commuter; open /admin as driver and commuter</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Correct landing page per role; protected pages blocked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Behaved as expected (confirmed by the team)</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r>
        <w:trPr>
          <w:cantSplit/>
        </w:trPr>
        <w:tc>
          <w:tcPr>
            <w:tcW w:w="600" w:type="dxa"/>
            <w:tcMar>
              <w:top w:w="30" w:type="dxa"/>
              <w:left w:w="80" w:type="dxa"/>
              <w:bottom w:w="30" w:type="dxa"/>
              <w:right w:w="80" w:type="dxa"/>
            </w:tcMar>
          </w:tcPr>
          <w:p>
            <w:pPr>
              <w:spacing w:before="20" w:after="20" w:line="240" w:lineRule="auto"/>
              <w:jc w:val="center"/>
            </w:pPr>
            <w:r>
              <w:rPr>
                <w:rFonts w:cs="Times New Roman"/>
                <w:sz w:val="17"/>
                <w:szCs w:val="17"/>
              </w:rPr>
              <w:t xml:space="preserve">T33</w:t>
            </w:r>
          </w:p>
        </w:tc>
        <w:tc>
          <w:tcPr>
            <w:tcW w:w="2900" w:type="dxa"/>
            <w:tcMar>
              <w:top w:w="30" w:type="dxa"/>
              <w:left w:w="80" w:type="dxa"/>
              <w:bottom w:w="30" w:type="dxa"/>
              <w:right w:w="80" w:type="dxa"/>
            </w:tcMar>
          </w:tcPr>
          <w:p>
            <w:pPr>
              <w:spacing w:before="20" w:after="20" w:line="240" w:lineRule="auto"/>
              <w:jc w:val="left"/>
            </w:pPr>
            <w:r>
              <w:rPr>
                <w:rFonts w:cs="Times New Roman"/>
                <w:sz w:val="17"/>
                <w:szCs w:val="17"/>
              </w:rPr>
              <w:t xml:space="preserve">Application: simulator running; map and delay alerts</w:t>
            </w:r>
          </w:p>
        </w:tc>
        <w:tc>
          <w:tcPr>
            <w:tcW w:w="2000" w:type="dxa"/>
            <w:tcMar>
              <w:top w:w="30" w:type="dxa"/>
              <w:left w:w="80" w:type="dxa"/>
              <w:bottom w:w="30" w:type="dxa"/>
              <w:right w:w="80" w:type="dxa"/>
            </w:tcMar>
          </w:tcPr>
          <w:p>
            <w:pPr>
              <w:spacing w:before="20" w:after="20" w:line="240" w:lineRule="auto"/>
              <w:jc w:val="left"/>
            </w:pPr>
            <w:r>
              <w:rPr>
                <w:rFonts w:cs="Times New Roman"/>
                <w:sz w:val="17"/>
                <w:szCs w:val="17"/>
              </w:rPr>
              <w:t xml:space="preserve">Bus moves every 5 s; alerts recorded</w:t>
            </w:r>
          </w:p>
        </w:tc>
        <w:tc>
          <w:tcPr>
            <w:tcW w:w="3200" w:type="dxa"/>
            <w:tcMar>
              <w:top w:w="30" w:type="dxa"/>
              <w:left w:w="80" w:type="dxa"/>
              <w:bottom w:w="30" w:type="dxa"/>
              <w:right w:w="80" w:type="dxa"/>
            </w:tcMar>
          </w:tcPr>
          <w:p>
            <w:pPr>
              <w:spacing w:before="20" w:after="20" w:line="240" w:lineRule="auto"/>
              <w:jc w:val="left"/>
            </w:pPr>
            <w:r>
              <w:rPr>
                <w:rFonts w:cs="Times New Roman"/>
                <w:sz w:val="17"/>
                <w:szCs w:val="17"/>
              </w:rPr>
              <w:t xml:space="preserve">Map updated; 5 alerts recorded (Figs. 8.17–8.21)</w:t>
            </w:r>
          </w:p>
        </w:tc>
        <w:tc>
          <w:tcPr>
            <w:tcW w:w="800" w:type="dxa"/>
            <w:tcMar>
              <w:top w:w="30" w:type="dxa"/>
              <w:left w:w="80" w:type="dxa"/>
              <w:bottom w:w="30" w:type="dxa"/>
              <w:right w:w="80" w:type="dxa"/>
            </w:tcMar>
          </w:tcPr>
          <w:p>
            <w:pPr>
              <w:spacing w:before="20" w:after="20" w:line="240" w:lineRule="auto"/>
              <w:jc w:val="center"/>
            </w:pPr>
            <w:r>
              <w:rPr>
                <w:rFonts w:cs="Times New Roman"/>
                <w:sz w:val="17"/>
                <w:szCs w:val="17"/>
              </w:rPr>
              <w:t xml:space="preserve">Pass</w:t>
            </w:r>
          </w:p>
        </w:tc>
      </w:tr>
    </w:tbl>
    <w:p>
      <w:pPr>
        <w:spacing w:after="80"/>
      </w:pPr>
    </w:p>
    <w:p w14:paraId="7DDAF312"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8.2 Query Results</w:t>
      </w:r>
    </w:p>
    <w:p>
      <w:pPr>
        <w:spacing w:after="120"/>
        <w:ind w:left="360"/>
        <w:jc w:val="both"/>
      </w:pPr>
      <w:r>
        <w:rPr>
          <w:rFonts w:cs="Times New Roman"/>
          <w:szCs w:val="24"/>
        </w:rPr>
        <w:t xml:space="preserve">The screenshots below were taken from MySQL Workbench while the tests were run. Figure 8.1 confirms that the database contains the eleven tables, and Figure 8.2 lists the routes and their ordered stops with scheduled offsets.</w:t>
      </w:r>
    </w:p>
    <w:p>
      <w:pPr>
        <w:keepNext/>
        <w:spacing w:before="100" w:after="40"/>
        <w:jc w:val="center"/>
      </w:pPr>
      <w:r>
        <w:drawing>
          <wp:inline distT="0" distB="0" distL="0" distR="0">
            <wp:extent cx="2377440" cy="2625090"/>
            <wp:docPr id="105" name="Picture 105" descr="Figure 8.1: SHOW TABLES – the eleven tables of bus_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5.png"/>
                    <pic:cNvPicPr/>
                  </pic:nvPicPr>
                  <pic:blipFill>
                    <a:blip r:embed="rIdImg5"/>
                    <a:stretch>
                      <a:fillRect/>
                    </a:stretch>
                  </pic:blipFill>
                  <pic:spPr>
                    <a:xfrm>
                      <a:off x="0" y="0"/>
                      <a:ext cx="2377440" cy="2625090"/>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 SHOW TABLES – the eleven tables of bus_tracking</w:t>
      </w:r>
    </w:p>
    <w:p>
      <w:pPr>
        <w:keepNext/>
        <w:spacing w:before="100" w:after="40"/>
        <w:jc w:val="center"/>
      </w:pPr>
      <w:r>
        <w:drawing>
          <wp:inline distT="0" distB="0" distL="0" distR="0">
            <wp:extent cx="4754880" cy="2167878"/>
            <wp:docPr id="106" name="Picture 106" descr="Figure 8.2: Routes with their ordered stops (join of Route, Route_Stop and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6.png"/>
                    <pic:cNvPicPr/>
                  </pic:nvPicPr>
                  <pic:blipFill>
                    <a:blip r:embed="rIdImg6"/>
                    <a:stretch>
                      <a:fillRect/>
                    </a:stretch>
                  </pic:blipFill>
                  <pic:spPr>
                    <a:xfrm>
                      <a:off x="0" y="0"/>
                      <a:ext cx="4754880" cy="2167878"/>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8.2: Routes with their ordered stops (join of Route, Route_Stop and Stop)</w:t>
      </w:r>
    </w:p>
    <w:p>
      <w:pPr>
        <w:keepNext/>
        <w:spacing w:before="100" w:after="40"/>
        <w:jc w:val="center"/>
      </w:pPr>
      <w:r>
        <w:drawing>
          <wp:inline distT="0" distB="0" distL="0" distR="0">
            <wp:extent cx="5669280" cy="4526008"/>
            <wp:docPr id="107" name="Picture 107" descr="Figure 8.3: SHOW TRIGGERS – the five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7.png"/>
                    <pic:cNvPicPr/>
                  </pic:nvPicPr>
                  <pic:blipFill>
                    <a:blip r:embed="rIdImg7"/>
                    <a:stretch>
                      <a:fillRect/>
                    </a:stretch>
                  </pic:blipFill>
                  <pic:spPr>
                    <a:xfrm>
                      <a:off x="0" y="0"/>
                      <a:ext cx="5669280" cy="4526008"/>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8.3: SHOW TRIGGERS – the five triggers</w:t>
      </w:r>
    </w:p>
    <w:p>
      <w:pPr>
        <w:spacing w:after="120"/>
        <w:ind w:left="360"/>
        <w:jc w:val="both"/>
      </w:pPr>
      <w:r>
        <w:rPr>
          <w:rFonts w:cs="Times New Roman"/>
          <w:szCs w:val="24"/>
        </w:rPr>
        <w:t xml:space="preserve">Valid GPS pings were accepted (Figure 8.4). The Workbench action log in Figure 8.5 shows the successful inserts followed by the rejected statements: the green ticks are accepted statements and the red crosses are rows refused by triggers (error 1644), CHECK constraints (3819), the foreign key (1451) and the UNIQUE key (1062).</w:t>
      </w:r>
    </w:p>
    <w:p>
      <w:pPr>
        <w:keepNext/>
        <w:spacing w:before="100" w:after="40"/>
        <w:jc w:val="center"/>
      </w:pPr>
      <w:r>
        <w:drawing>
          <wp:inline distT="0" distB="0" distL="0" distR="0">
            <wp:extent cx="5120640" cy="1097776"/>
            <wp:docPr id="108" name="Picture 108" descr="Figure 8.4: GPS_Log after two valid 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8.png"/>
                    <pic:cNvPicPr/>
                  </pic:nvPicPr>
                  <pic:blipFill>
                    <a:blip r:embed="rIdImg8"/>
                    <a:stretch>
                      <a:fillRect/>
                    </a:stretch>
                  </pic:blipFill>
                  <pic:spPr>
                    <a:xfrm>
                      <a:off x="0" y="0"/>
                      <a:ext cx="5120640" cy="1097776"/>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8.4: GPS_Log after two valid pings</w:t>
      </w:r>
    </w:p>
    <w:p>
      <w:pPr>
        <w:keepNext/>
        <w:spacing w:before="100" w:after="40"/>
        <w:jc w:val="center"/>
      </w:pPr>
      <w:r>
        <w:drawing>
          <wp:inline distT="0" distB="0" distL="0" distR="0">
            <wp:extent cx="5760720" cy="2530324"/>
            <wp:docPr id="109" name="Picture 109" descr="Figure 8.5: Action log – accepted inserts and rejected invalid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9.png"/>
                    <pic:cNvPicPr/>
                  </pic:nvPicPr>
                  <pic:blipFill>
                    <a:blip r:embed="rIdImg9"/>
                    <a:stretch>
                      <a:fillRect/>
                    </a:stretch>
                  </pic:blipFill>
                  <pic:spPr>
                    <a:xfrm>
                      <a:off x="0" y="0"/>
                      <a:ext cx="5760720" cy="2530324"/>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8.5: Action log – accepted inserts and rejected invalid statements</w:t>
      </w:r>
    </w:p>
    <w:p>
      <w:pPr>
        <w:spacing w:after="120"/>
        <w:ind w:left="360"/>
        <w:jc w:val="both"/>
      </w:pPr>
      <w:r>
        <w:rPr>
          <w:rFonts w:cs="Times New Roman"/>
          <w:szCs w:val="24"/>
        </w:rPr>
        <w:t xml:space="preserve">After an arrival with an 8-minute delay was recorded, the trigger created the alert shown in Figure 8.6. The log also shows (row 48) the rejection of a trip for a driver who was already running.</w:t>
      </w:r>
    </w:p>
    <w:p>
      <w:pPr>
        <w:keepNext/>
        <w:spacing w:before="100" w:after="40"/>
        <w:jc w:val="center"/>
      </w:pPr>
      <w:r>
        <w:drawing>
          <wp:inline distT="0" distB="0" distL="0" distR="0">
            <wp:extent cx="5669280" cy="3772969"/>
            <wp:docPr id="110" name="Picture 110" descr="Figure 8.6: Delay_Alert row created automatically, with the log showing the driver-conflict re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10.png"/>
                    <pic:cNvPicPr/>
                  </pic:nvPicPr>
                  <pic:blipFill>
                    <a:blip r:embed="rIdImg10"/>
                    <a:stretch>
                      <a:fillRect/>
                    </a:stretch>
                  </pic:blipFill>
                  <pic:spPr>
                    <a:xfrm>
                      <a:off x="0" y="0"/>
                      <a:ext cx="5669280" cy="3772969"/>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8.6: Delay_Alert row created automatically, with the log showing the driver-conflict rejection</w:t>
      </w:r>
    </w:p>
    <w:p>
      <w:pPr>
        <w:spacing w:after="120"/>
        <w:ind w:left="360"/>
        <w:jc w:val="both"/>
      </w:pPr>
      <w:r>
        <w:rPr>
          <w:rFonts w:cs="Times New Roman"/>
          <w:szCs w:val="24"/>
        </w:rPr>
        <w:t xml:space="preserve">Views and procedures returned the following results.</w:t>
      </w:r>
    </w:p>
    <w:p>
      <w:pPr>
        <w:keepNext/>
        <w:spacing w:before="100" w:after="40"/>
        <w:jc w:val="center"/>
      </w:pPr>
      <w:r>
        <w:drawing>
          <wp:inline distT="0" distB="0" distL="0" distR="0">
            <wp:extent cx="5852160" cy="564640"/>
            <wp:docPr id="111" name="Picture 111" descr="Figure 8.7: v_live_buses – latest position of the running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11.png"/>
                    <pic:cNvPicPr/>
                  </pic:nvPicPr>
                  <pic:blipFill>
                    <a:blip r:embed="rIdImg11"/>
                    <a:stretch>
                      <a:fillRect/>
                    </a:stretch>
                  </pic:blipFill>
                  <pic:spPr>
                    <a:xfrm>
                      <a:off x="0" y="0"/>
                      <a:ext cx="5852160" cy="564640"/>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8.7: v_live_buses – latest position of the running bus</w:t>
      </w:r>
    </w:p>
    <w:p>
      <w:pPr>
        <w:keepNext/>
        <w:spacing w:before="100" w:after="40"/>
        <w:jc w:val="center"/>
      </w:pPr>
      <w:r>
        <w:drawing>
          <wp:inline distT="0" distB="0" distL="0" distR="0">
            <wp:extent cx="4937760" cy="877675"/>
            <wp:docPr id="112" name="Picture 112" descr="Figure 8.8: v_delay_report – delay statistics for route 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12.png"/>
                    <pic:cNvPicPr/>
                  </pic:nvPicPr>
                  <pic:blipFill>
                    <a:blip r:embed="rIdImg12"/>
                    <a:stretch>
                      <a:fillRect/>
                    </a:stretch>
                  </pic:blipFill>
                  <pic:spPr>
                    <a:xfrm>
                      <a:off x="0" y="0"/>
                      <a:ext cx="4937760" cy="877675"/>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8.8: v_delay_report – delay statistics for route R1</w:t>
      </w:r>
    </w:p>
    <w:p>
      <w:pPr>
        <w:keepNext/>
        <w:spacing w:before="100" w:after="40"/>
        <w:jc w:val="center"/>
      </w:pPr>
      <w:r>
        <w:drawing>
          <wp:inline distT="0" distB="0" distL="0" distR="0">
            <wp:extent cx="5486400" cy="1004934"/>
            <wp:docPr id="113" name="Picture 113" descr="Figure 8.9: CALL sp_next_buses(5) – next buses at Bandra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g13.png"/>
                    <pic:cNvPicPr/>
                  </pic:nvPicPr>
                  <pic:blipFill>
                    <a:blip r:embed="rIdImg13"/>
                    <a:stretch>
                      <a:fillRect/>
                    </a:stretch>
                  </pic:blipFill>
                  <pic:spPr>
                    <a:xfrm>
                      <a:off x="0" y="0"/>
                      <a:ext cx="5486400" cy="1004934"/>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8.9: CALL sp_next_buses(5) – next buses at Bandra Station</w:t>
      </w:r>
    </w:p>
    <w:p>
      <w:pPr>
        <w:keepNext/>
        <w:spacing w:before="100" w:after="40"/>
        <w:jc w:val="center"/>
      </w:pPr>
      <w:r>
        <w:drawing>
          <wp:inline distT="0" distB="0" distL="0" distR="0">
            <wp:extent cx="5120640" cy="981570"/>
            <wp:docPr id="114" name="Picture 114" descr="Figure 8.10: CALL sp_next_buses(1) – only the bus that has not yet passed Dada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g14.png"/>
                    <pic:cNvPicPr/>
                  </pic:nvPicPr>
                  <pic:blipFill>
                    <a:blip r:embed="rIdImg14"/>
                    <a:stretch>
                      <a:fillRect/>
                    </a:stretch>
                  </pic:blipFill>
                  <pic:spPr>
                    <a:xfrm>
                      <a:off x="0" y="0"/>
                      <a:ext cx="5120640" cy="981570"/>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8.10: CALL sp_next_buses(1) – only the bus that has not yet passed Dadar Station</w:t>
      </w:r>
    </w:p>
    <w:p>
      <w:pPr>
        <w:spacing w:after="120"/>
        <w:ind w:left="360"/>
        <w:jc w:val="both"/>
      </w:pPr>
      <w:r>
        <w:rPr>
          <w:rFonts w:cs="Times New Roman"/>
          <w:szCs w:val="24"/>
        </w:rPr>
        <w:t xml:space="preserve">Transaction tests: sp_start_trip created the five Stop_Arrival rows of trip 3 (Figure 8.11) and sp_end_trip removed the unreached ones (Figure 8.12). The SAVEPOINT test on bus 3 is shown in Figures 8.13 to 8.15.</w:t>
      </w:r>
    </w:p>
    <w:p>
      <w:pPr>
        <w:keepNext/>
        <w:spacing w:before="100" w:after="40"/>
        <w:jc w:val="center"/>
      </w:pPr>
      <w:r>
        <w:drawing>
          <wp:inline distT="0" distB="0" distL="0" distR="0">
            <wp:extent cx="5120640" cy="1608541"/>
            <wp:docPr id="115" name="Picture 115" descr="Figure 8.11: Stop_Arrival rows created by sp_start_tri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g15.png"/>
                    <pic:cNvPicPr/>
                  </pic:nvPicPr>
                  <pic:blipFill>
                    <a:blip r:embed="rIdImg15"/>
                    <a:stretch>
                      <a:fillRect/>
                    </a:stretch>
                  </pic:blipFill>
                  <pic:spPr>
                    <a:xfrm>
                      <a:off x="0" y="0"/>
                      <a:ext cx="5120640" cy="1608541"/>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8.11: Stop_Arrival rows created by sp_start_trip(3)</w:t>
      </w:r>
    </w:p>
    <w:p>
      <w:pPr>
        <w:keepNext/>
        <w:spacing w:before="100" w:after="40"/>
        <w:jc w:val="center"/>
      </w:pPr>
      <w:r>
        <w:drawing>
          <wp:inline distT="0" distB="0" distL="0" distR="0">
            <wp:extent cx="2926080" cy="1470948"/>
            <wp:docPr id="116" name="Picture 116" descr="Figure 8.12: Remaining arrivals of trip 3 after sp_end_tri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g16.png"/>
                    <pic:cNvPicPr/>
                  </pic:nvPicPr>
                  <pic:blipFill>
                    <a:blip r:embed="rIdImg16"/>
                    <a:stretch>
                      <a:fillRect/>
                    </a:stretch>
                  </pic:blipFill>
                  <pic:spPr>
                    <a:xfrm>
                      <a:off x="0" y="0"/>
                      <a:ext cx="2926080" cy="1470948"/>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8.12: Remaining arrivals of trip 3 after sp_end_trip(3)</w:t>
      </w:r>
    </w:p>
    <w:p>
      <w:pPr>
        <w:keepNext/>
        <w:spacing w:before="100" w:after="40"/>
        <w:jc w:val="center"/>
      </w:pPr>
      <w:r>
        <w:drawing>
          <wp:inline distT="0" distB="0" distL="0" distR="0">
            <wp:extent cx="3108960" cy="1465421"/>
            <wp:docPr id="117" name="Picture 117" descr="Figure 8.13: Bus 3 after step B inside the transaction (capacity 50, ret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g17.png"/>
                    <pic:cNvPicPr/>
                  </pic:nvPicPr>
                  <pic:blipFill>
                    <a:blip r:embed="rIdImg17"/>
                    <a:stretch>
                      <a:fillRect/>
                    </a:stretch>
                  </pic:blipFill>
                  <pic:spPr>
                    <a:xfrm>
                      <a:off x="0" y="0"/>
                      <a:ext cx="3108960" cy="1465421"/>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8.13: Bus 3 after step B inside the transaction (capacity 50, retired)</w:t>
      </w:r>
    </w:p>
    <w:p>
      <w:pPr>
        <w:keepNext/>
        <w:spacing w:before="100" w:after="40"/>
        <w:jc w:val="center"/>
      </w:pPr>
      <w:r>
        <w:drawing>
          <wp:inline distT="0" distB="0" distL="0" distR="0">
            <wp:extent cx="3474720" cy="1357565"/>
            <wp:docPr id="118" name="Picture 118" descr="Figure 8.14: Bus 3 after ROLLBACK TO SAVEPOINT (capacity 50,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g18.png"/>
                    <pic:cNvPicPr/>
                  </pic:nvPicPr>
                  <pic:blipFill>
                    <a:blip r:embed="rIdImg18"/>
                    <a:stretch>
                      <a:fillRect/>
                    </a:stretch>
                  </pic:blipFill>
                  <pic:spPr>
                    <a:xfrm>
                      <a:off x="0" y="0"/>
                      <a:ext cx="3474720" cy="1357565"/>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8.14: Bus 3 after ROLLBACK TO SAVEPOINT (capacity 50, active)</w:t>
      </w:r>
    </w:p>
    <w:p>
      <w:pPr>
        <w:keepNext/>
        <w:spacing w:before="100" w:after="40"/>
        <w:jc w:val="center"/>
      </w:pPr>
      <w:r>
        <w:drawing>
          <wp:inline distT="0" distB="0" distL="0" distR="0">
            <wp:extent cx="2926080" cy="879467"/>
            <wp:docPr id="119" name="Picture 119" descr="Figure 8.15: Bus 3 after ROLLBACK (capacity 35,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g19.png"/>
                    <pic:cNvPicPr/>
                  </pic:nvPicPr>
                  <pic:blipFill>
                    <a:blip r:embed="rIdImg19"/>
                    <a:stretch>
                      <a:fillRect/>
                    </a:stretch>
                  </pic:blipFill>
                  <pic:spPr>
                    <a:xfrm>
                      <a:off x="0" y="0"/>
                      <a:ext cx="2926080" cy="879467"/>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8.15: Bus 3 after ROLLBACK (capacity 35, active)</w:t>
      </w:r>
    </w:p>
    <w:p w14:paraId="06D54891"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8.3 System Screenshots</w:t>
      </w:r>
    </w:p>
    <w:p>
      <w:pPr>
        <w:spacing w:after="120"/>
        <w:ind w:left="360"/>
        <w:jc w:val="both"/>
      </w:pPr>
      <w:r>
        <w:rPr>
          <w:rFonts w:cs="Times New Roman"/>
          <w:szCs w:val="24"/>
        </w:rPr>
        <w:t xml:space="preserve">Figure 8.16 shows the live map with a bus at Mahim Causeway on route R1. Figure 8.17 shows the alert created by the driver console when an arrival was recorded 6 minutes late. Figure 8.18 shows the map together with the simulator terminal sending positions, and Figure 8.19 shows the delay report updated by the simulated arrivals.</w:t>
      </w:r>
    </w:p>
    <w:p>
      <w:pPr>
        <w:keepNext/>
        <w:spacing w:before="100" w:after="40"/>
        <w:jc w:val="center"/>
      </w:pPr>
      <w:r>
        <w:drawing>
          <wp:inline distT="0" distB="0" distL="0" distR="0">
            <wp:extent cx="5760720" cy="3122328"/>
            <wp:docPr id="120" name="Picture 120" descr="Figure 8.16: Live map with a running bus (Leaflet and OpenStree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g20.png"/>
                    <pic:cNvPicPr/>
                  </pic:nvPicPr>
                  <pic:blipFill>
                    <a:blip r:embed="rIdImg20"/>
                    <a:stretch>
                      <a:fillRect/>
                    </a:stretch>
                  </pic:blipFill>
                  <pic:spPr>
                    <a:xfrm>
                      <a:off x="0" y="0"/>
                      <a:ext cx="5760720" cy="3122328"/>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8.16: Live map with a running bus (Leaflet and OpenStreetMap)</w:t>
      </w:r>
    </w:p>
    <w:p>
      <w:pPr>
        <w:keepNext/>
        <w:spacing w:before="100" w:after="40"/>
        <w:jc w:val="center"/>
      </w:pPr>
      <w:r>
        <w:drawing>
          <wp:inline distT="0" distB="0" distL="0" distR="0">
            <wp:extent cx="4572000" cy="1349005"/>
            <wp:docPr id="121" name="Picture 121" descr="Figure 8.17: Delay_Alert row created from the driv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g21.png"/>
                    <pic:cNvPicPr/>
                  </pic:nvPicPr>
                  <pic:blipFill>
                    <a:blip r:embed="rIdImg21"/>
                    <a:stretch>
                      <a:fillRect/>
                    </a:stretch>
                  </pic:blipFill>
                  <pic:spPr>
                    <a:xfrm>
                      <a:off x="0" y="0"/>
                      <a:ext cx="4572000" cy="1349005"/>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8.17: Delay_Alert row created from the driver console</w:t>
      </w:r>
    </w:p>
    <w:p>
      <w:pPr>
        <w:keepNext/>
        <w:spacing w:before="100" w:after="40"/>
        <w:jc w:val="center"/>
      </w:pPr>
      <w:r>
        <w:drawing>
          <wp:inline distT="0" distB="0" distL="0" distR="0">
            <wp:extent cx="5760720" cy="4561151"/>
            <wp:docPr id="122" name="Picture 122" descr="Figure 8.18: Map and GPS simulator running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g22.png"/>
                    <pic:cNvPicPr/>
                  </pic:nvPicPr>
                  <pic:blipFill>
                    <a:blip r:embed="rIdImg22"/>
                    <a:stretch>
                      <a:fillRect/>
                    </a:stretch>
                  </pic:blipFill>
                  <pic:spPr>
                    <a:xfrm>
                      <a:off x="0" y="0"/>
                      <a:ext cx="5760720" cy="4561151"/>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8.18: Map and GPS simulator running together</w:t>
      </w:r>
    </w:p>
    <w:p>
      <w:pPr>
        <w:keepNext/>
        <w:spacing w:before="100" w:after="40"/>
        <w:jc w:val="center"/>
      </w:pPr>
      <w:r>
        <w:drawing>
          <wp:inline distT="0" distB="0" distL="0" distR="0">
            <wp:extent cx="4572000" cy="1306285"/>
            <wp:docPr id="123" name="Picture 123" descr="Figure 8.19: v_delay_report after simulator arri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g23.png"/>
                    <pic:cNvPicPr/>
                  </pic:nvPicPr>
                  <pic:blipFill>
                    <a:blip r:embed="rIdImg23"/>
                    <a:stretch>
                      <a:fillRect/>
                    </a:stretch>
                  </pic:blipFill>
                  <pic:spPr>
                    <a:xfrm>
                      <a:off x="0" y="0"/>
                      <a:ext cx="4572000" cy="1306285"/>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8.19: v_delay_report after simulator arrivals</w:t>
      </w:r>
    </w:p>
    <w:p>
      <w:pPr>
        <w:keepNext/>
        <w:spacing w:before="100" w:after="40"/>
        <w:jc w:val="center"/>
      </w:pPr>
      <w:r>
        <w:drawing>
          <wp:inline distT="0" distB="0" distL="0" distR="0">
            <wp:extent cx="4206240" cy="1542046"/>
            <wp:docPr id="124" name="Picture 124" descr="Figure 8.20: Delay_Alert table with five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g24.png"/>
                    <pic:cNvPicPr/>
                  </pic:nvPicPr>
                  <pic:blipFill>
                    <a:blip r:embed="rIdImg24"/>
                    <a:stretch>
                      <a:fillRect/>
                    </a:stretch>
                  </pic:blipFill>
                  <pic:spPr>
                    <a:xfrm>
                      <a:off x="0" y="0"/>
                      <a:ext cx="4206240" cy="1542046"/>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8.20: Delay_Alert table with five alerts</w:t>
      </w:r>
    </w:p>
    <w:p>
      <w:pPr>
        <w:spacing w:after="120"/>
        <w:ind w:left="360"/>
        <w:jc w:val="both"/>
      </w:pPr>
      <w:r>
        <w:rPr>
          <w:rFonts w:cs="Times New Roman"/>
          <w:szCs w:val="24"/>
        </w:rPr>
        <w:t xml:space="preserve">The administrator console in Figure 8.21 lists all trips, the delay report (13 arrivals, average 3.3, maximum 8 minutes, 5 alerts) and the alert list.</w:t>
      </w:r>
    </w:p>
    <w:p>
      <w:pPr>
        <w:keepNext/>
        <w:spacing w:before="100" w:after="40"/>
        <w:jc w:val="center"/>
      </w:pPr>
      <w:r>
        <w:drawing>
          <wp:inline distT="0" distB="0" distL="0" distR="0">
            <wp:extent cx="5760720" cy="3124852"/>
            <wp:docPr id="125" name="Picture 125" descr="Figure 8.21: Administrato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g25.png"/>
                    <pic:cNvPicPr/>
                  </pic:nvPicPr>
                  <pic:blipFill>
                    <a:blip r:embed="rIdImg25"/>
                    <a:stretch>
                      <a:fillRect/>
                    </a:stretch>
                  </pic:blipFill>
                  <pic:spPr>
                    <a:xfrm>
                      <a:off x="0" y="0"/>
                      <a:ext cx="5760720" cy="3124852"/>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8.21: Administrator console</w:t>
      </w:r>
    </w:p>
    <w:p>
      <w:pPr>
        <w:keepNext/>
        <w:spacing w:before="100" w:after="40"/>
        <w:jc w:val="center"/>
      </w:pPr>
      <w:r>
        <w:drawing>
          <wp:inline distT="0" distB="0" distL="0" distR="0">
            <wp:extent cx="3291840" cy="2702594"/>
            <wp:docPr id="126" name="Picture 126" descr="Figure 8.22: Login page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g26.png"/>
                    <pic:cNvPicPr/>
                  </pic:nvPicPr>
                  <pic:blipFill>
                    <a:blip r:embed="rIdImg26"/>
                    <a:stretch>
                      <a:fillRect/>
                    </a:stretch>
                  </pic:blipFill>
                  <pic:spPr>
                    <a:xfrm>
                      <a:off x="0" y="0"/>
                      <a:ext cx="3291840" cy="2702594"/>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8.22: Login page of the application</w:t>
      </w:r>
    </w:p>
    <w:p>
      <w:pPr>
        <w:keepNext/>
        <w:spacing w:before="100" w:after="40"/>
        <w:jc w:val="center"/>
      </w:pPr>
      <w:r>
        <w:drawing>
          <wp:inline distT="0" distB="0" distL="0" distR="0">
            <wp:extent cx="5760720" cy="2747420"/>
            <wp:docPr id="127" name="Picture 127" descr="Figure 8.23: Driver console with a scheduled trip and the stops of route 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g27.png"/>
                    <pic:cNvPicPr/>
                  </pic:nvPicPr>
                  <pic:blipFill>
                    <a:blip r:embed="rIdImg27"/>
                    <a:stretch>
                      <a:fillRect/>
                    </a:stretch>
                  </pic:blipFill>
                  <pic:spPr>
                    <a:xfrm>
                      <a:off x="0" y="0"/>
                      <a:ext cx="5760720" cy="2747420"/>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8.23: Driver console with a scheduled trip and the stops of route R1</w:t>
      </w:r>
    </w:p>
    <w:p w14:paraId="2140A86A"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8.4 Result Analysis</w:t>
      </w:r>
    </w:p>
    <w:p>
      <w:pPr>
        <w:spacing w:after="120"/>
        <w:ind w:left="360"/>
        <w:jc w:val="both"/>
      </w:pPr>
      <w:r>
        <w:rPr>
          <w:rFonts w:cs="Times New Roman"/>
          <w:szCs w:val="24"/>
        </w:rPr>
        <w:t xml:space="preserve">All 33 test cases produced the expected result. The analysis against the requirements is:</w:t>
      </w:r>
    </w:p>
    <w:p>
      <w:pPr>
        <w:numPr>
          <w:ilvl w:val="0"/>
          <w:numId w:val="90"/>
        </w:numPr>
        <w:spacing w:after="60"/>
        <w:jc w:val="both"/>
      </w:pPr>
      <w:r>
        <w:rPr>
          <w:rFonts w:cs="Times New Roman"/>
          <w:b/>
          <w:bCs/>
          <w:szCs w:val="24"/>
        </w:rPr>
        <w:t xml:space="preserve">Storage and normalisation (FR1–FR12):</w:t>
      </w:r>
      <w:r>
        <w:rPr>
          <w:rFonts w:cs="Times New Roman"/>
          <w:szCs w:val="24"/>
        </w:rPr>
        <w:t xml:space="preserve"> the eleven-table schema in BCNF/3NF stored all sample and test data without redundancy, other than the two deliberate delay columns.</w:t>
      </w:r>
    </w:p>
    <w:p>
      <w:pPr>
        <w:numPr>
          <w:ilvl w:val="0"/>
          <w:numId w:val="90"/>
        </w:numPr>
        <w:spacing w:after="60"/>
        <w:jc w:val="both"/>
      </w:pPr>
      <w:r>
        <w:rPr>
          <w:rFonts w:cs="Times New Roman"/>
          <w:b/>
          <w:bCs/>
          <w:szCs w:val="24"/>
        </w:rPr>
        <w:t xml:space="preserve">Integrity (FR10):</w:t>
      </w:r>
      <w:r>
        <w:rPr>
          <w:rFonts w:cs="Times New Roman"/>
          <w:szCs w:val="24"/>
        </w:rPr>
        <w:t xml:space="preserve"> every invalid operation tried – inactive bus, double-booked bus or driver, ping for a non-running trip, out-of-range latitude, negative speed, reversed trip times, deletion of a referenced route and duplicate phone – was refused by the database itself with a specific error code.</w:t>
      </w:r>
    </w:p>
    <w:p>
      <w:pPr>
        <w:numPr>
          <w:ilvl w:val="0"/>
          <w:numId w:val="90"/>
        </w:numPr>
        <w:spacing w:after="60"/>
        <w:jc w:val="both"/>
      </w:pPr>
      <w:r>
        <w:rPr>
          <w:rFonts w:cs="Times New Roman"/>
          <w:b/>
          <w:bCs/>
          <w:szCs w:val="24"/>
        </w:rPr>
        <w:t xml:space="preserve">Retrieval (FR2–FR4, FR9):</w:t>
      </w:r>
      <w:r>
        <w:rPr>
          <w:rFonts w:cs="Times New Roman"/>
          <w:szCs w:val="24"/>
        </w:rPr>
        <w:t xml:space="preserve"> the four views and sp_next_buses gave correct live positions, ordered stops, delay statistics and ETAs, and the map refreshed from the database every 5 seconds.</w:t>
      </w:r>
    </w:p>
    <w:p>
      <w:pPr>
        <w:numPr>
          <w:ilvl w:val="0"/>
          <w:numId w:val="90"/>
        </w:numPr>
        <w:spacing w:after="60"/>
        <w:jc w:val="both"/>
      </w:pPr>
      <w:r>
        <w:rPr>
          <w:rFonts w:cs="Times New Roman"/>
          <w:b/>
          <w:bCs/>
          <w:szCs w:val="24"/>
        </w:rPr>
        <w:t xml:space="preserve">Reliability:</w:t>
      </w:r>
      <w:r>
        <w:rPr>
          <w:rFonts w:cs="Times New Roman"/>
          <w:szCs w:val="24"/>
        </w:rPr>
        <w:t xml:space="preserve"> sp_start_trip, sp_end_trip and the SAVEPOINT test showed that failed or reversed operations leave no partial data.</w:t>
      </w:r>
    </w:p>
    <w:p>
      <w:pPr>
        <w:numPr>
          <w:ilvl w:val="0"/>
          <w:numId w:val="90"/>
        </w:numPr>
        <w:spacing w:after="60"/>
        <w:jc w:val="both"/>
      </w:pPr>
      <w:r>
        <w:rPr>
          <w:rFonts w:cs="Times New Roman"/>
          <w:b/>
          <w:bCs/>
          <w:szCs w:val="24"/>
        </w:rPr>
        <w:t xml:space="preserve">Security (FR11):</w:t>
      </w:r>
      <w:r>
        <w:rPr>
          <w:rFonts w:cs="Times New Roman"/>
          <w:szCs w:val="24"/>
        </w:rPr>
        <w:t xml:space="preserve"> each of the four database accounts could do only what its role allows; removing a privilege with REVOKE took effect immediately.</w:t>
      </w:r>
    </w:p>
    <w:p>
      <w:pPr>
        <w:numPr>
          <w:ilvl w:val="0"/>
          <w:numId w:val="90"/>
        </w:numPr>
        <w:spacing w:after="60"/>
        <w:jc w:val="both"/>
      </w:pPr>
      <w:r>
        <w:rPr>
          <w:rFonts w:cs="Times New Roman"/>
          <w:b/>
          <w:bCs/>
          <w:szCs w:val="24"/>
        </w:rPr>
        <w:t xml:space="preserve">Automatic alerts (FR8):</w:t>
      </w:r>
      <w:r>
        <w:rPr>
          <w:rFonts w:cs="Times New Roman"/>
          <w:szCs w:val="24"/>
        </w:rPr>
        <w:t xml:space="preserve"> delays below 5 minutes created no alert; delays of 5 minutes or more created exactly one alert per arrival.</w:t>
      </w:r>
    </w:p>
    <w:p>
      <w:pPr>
        <w:numPr>
          <w:ilvl w:val="0"/>
          <w:numId w:val="90"/>
        </w:numPr>
        <w:spacing w:after="60"/>
        <w:jc w:val="both"/>
      </w:pPr>
      <w:r>
        <w:rPr>
          <w:rFonts w:cs="Times New Roman"/>
          <w:b/>
          <w:bCs/>
          <w:szCs w:val="24"/>
        </w:rPr>
        <w:t xml:space="preserve">Limits:</w:t>
      </w:r>
      <w:r>
        <w:rPr>
          <w:rFonts w:cs="Times New Roman"/>
          <w:szCs w:val="24"/>
        </w:rPr>
        <w:t xml:space="preserve"> the evaluation used a small data set (2 routes, 4 buses, a handful of trips) and a simulator in place of real GPS devices, so these results demonstrate correctness and integrity, not performance at city scale.</w:t>
      </w:r>
    </w:p>
    <w:p>
      <w:pPr>
        <w:spacing w:after="120"/>
        <w:ind w:left="360"/>
        <w:jc w:val="both"/>
      </w:pPr>
      <w:r>
        <w:rPr>
          <w:rFonts w:cs="Times New Roman"/>
          <w:szCs w:val="24"/>
        </w:rPr>
        <w:t xml:space="preserve">The implemented database therefore meets the stated requirements within the scope defined in section 1.4.</w:t>
      </w:r>
    </w:p>
    <w:p w14:paraId="6794C3A2" w14:textId="77777777" w:rsidR="001B2438" w:rsidRPr="00AF7D0E" w:rsidRDefault="00000000">
      <w:pPr>
        <w:rPr>
          <w:rFonts w:cs="Times New Roman"/>
          <w:szCs w:val="24"/>
        </w:rPr>
      </w:pPr>
      <w:r w:rsidRPr="00AF7D0E">
        <w:rPr>
          <w:rFonts w:cs="Times New Roman"/>
          <w:szCs w:val="24"/>
        </w:rPr>
        <w:br w:type="page"/>
      </w:r>
    </w:p>
    <w:p w14:paraId="51220434" w14:textId="77777777" w:rsidR="001B2438" w:rsidRPr="00AF7D0E" w:rsidRDefault="00000000">
      <w:pPr>
        <w:spacing w:after="280"/>
        <w:jc w:val="center"/>
        <w:rPr>
          <w:rFonts w:cs="Times New Roman"/>
          <w:szCs w:val="24"/>
        </w:rPr>
      </w:pPr>
      <w:bookmarkStart w:id="912" w:name="_Toc013"/>
      <w:r w:rsidRPr="00AF7D0E">
        <w:rPr>
          <w:rFonts w:cs="Times New Roman"/>
          <w:b/>
          <w:szCs w:val="24"/>
        </w:rPr>
        <w:lastRenderedPageBreak/>
        <w:t>CHAPTER 9 – SECURITY, INTEGRITY AND TRANSACTIONS</w:t>
      </w:r>
      <w:bookmarkEnd w:id="912"/>
    </w:p>
    <w:p w14:paraId="21081D61"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9.1 Data Integrity</w:t>
      </w:r>
    </w:p>
    <w:p>
      <w:pPr>
        <w:spacing w:after="120"/>
        <w:ind w:left="360"/>
        <w:jc w:val="both"/>
      </w:pPr>
      <w:r>
        <w:rPr>
          <w:rFonts w:cs="Times New Roman"/>
          <w:b/>
          <w:bCs/>
          <w:szCs w:val="24"/>
        </w:rPr>
        <w:t xml:space="preserve">Entity integrity.</w:t>
      </w:r>
      <w:r>
        <w:rPr>
          <w:rFonts w:cs="Times New Roman"/>
          <w:szCs w:val="24"/>
        </w:rPr>
        <w:t xml:space="preserve"> Every table has a primary key (composite for Route_Stop) and primary-key columns can never be NULL or duplicated. Additional UNIQUE keys prevent duplicate bus registrations, phone numbers, licence numbers, route numbers and usernames, and make Delay_Alert and Users.driver_id one-to-one links.</w:t>
      </w:r>
    </w:p>
    <w:p>
      <w:pPr>
        <w:spacing w:after="120"/>
        <w:ind w:left="360"/>
        <w:jc w:val="both"/>
      </w:pPr>
      <w:r>
        <w:rPr>
          <w:rFonts w:cs="Times New Roman"/>
          <w:b/>
          <w:bCs/>
          <w:szCs w:val="24"/>
        </w:rPr>
        <w:t xml:space="preserve">Referential integrity.</w:t>
      </w:r>
      <w:r>
        <w:rPr>
          <w:rFonts w:cs="Times New Roman"/>
          <w:szCs w:val="24"/>
        </w:rPr>
        <w:t xml:space="preserve"> All eleven relationships are enforced by foreign keys in InnoDB. RESTRICT stops the deletion of a route, bus, driver, stop or city that is still in use (test T13), CASCADE removes dependent rows that have no meaning alone (GPS pings, arrivals and alerts of a deleted trip, stops of a deleted route), and SET NULL lets a driver record be removed without deleting the login row.</w:t>
      </w:r>
    </w:p>
    <w:p>
      <w:pPr>
        <w:spacing w:after="120"/>
        <w:ind w:left="360"/>
        <w:jc w:val="both"/>
      </w:pPr>
      <w:r>
        <w:rPr>
          <w:rFonts w:cs="Times New Roman"/>
          <w:b/>
          <w:bCs/>
          <w:szCs w:val="24"/>
        </w:rPr>
        <w:t xml:space="preserve">Domain integrity.</w:t>
      </w:r>
      <w:r>
        <w:rPr>
          <w:rFonts w:cs="Times New Roman"/>
          <w:szCs w:val="24"/>
        </w:rPr>
        <w:t xml:space="preserve"> Data types (DECIMAL for coordinates, DATETIME for times), ENUM lists, NOT NULL, DEFAULT and CHECK constraints restrict values to legal ranges: latitude -90 to 90, longitude -180 to 180, speed not negative, capacity 10 to 100, trip end not before start.</w:t>
      </w:r>
    </w:p>
    <w:p>
      <w:pPr>
        <w:spacing w:after="120"/>
        <w:ind w:left="360"/>
        <w:jc w:val="both"/>
      </w:pPr>
      <w:r>
        <w:rPr>
          <w:rFonts w:cs="Times New Roman"/>
          <w:b/>
          <w:bCs/>
          <w:szCs w:val="24"/>
        </w:rPr>
        <w:t xml:space="preserve">Business-rule integrity.</w:t>
      </w:r>
      <w:r>
        <w:rPr>
          <w:rFonts w:cs="Times New Roman"/>
          <w:szCs w:val="24"/>
        </w:rPr>
        <w:t xml:space="preserve"> Rules that involve other rows are enforced by triggers: a trip needs an active bus; one bus and one driver cannot be on two running trips at once; a GPS ping is accepted only for a running trip; delay is always derived from the recorded times; and an alert exists exactly when the delay is 5 minutes or more.</w:t>
      </w:r>
    </w:p>
    <w:p>
      <w:pPr>
        <w:spacing w:after="120"/>
        <w:ind w:left="360"/>
        <w:jc w:val="both"/>
      </w:pPr>
      <w:r>
        <w:rPr>
          <w:rFonts w:cs="Times New Roman"/>
          <w:b/>
          <w:bCs/>
          <w:szCs w:val="24"/>
        </w:rPr>
        <w:t xml:space="preserve">Concurrency.</w:t>
      </w:r>
      <w:r>
        <w:rPr>
          <w:rFonts w:cs="Times New Roman"/>
          <w:szCs w:val="24"/>
        </w:rPr>
        <w:t xml:space="preserve"> sp_start_trip locks the trip row with SELECT ... FOR UPDATE inside a transaction, so two clients cannot start the same trip twice.</w:t>
      </w:r>
    </w:p>
    <w:p w14:paraId="0F04ABEC"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9.2 Database Security</w:t>
      </w:r>
    </w:p>
    <w:p>
      <w:pPr>
        <w:spacing w:after="120"/>
        <w:ind w:left="360"/>
        <w:jc w:val="both"/>
      </w:pPr>
      <w:r>
        <w:rPr>
          <w:rFonts w:cs="Times New Roman"/>
          <w:b/>
          <w:bCs/>
          <w:szCs w:val="24"/>
        </w:rPr>
        <w:t xml:space="preserve">Authentication.</w:t>
      </w:r>
      <w:r>
        <w:rPr>
          <w:rFonts w:cs="Times New Roman"/>
          <w:szCs w:val="24"/>
        </w:rPr>
        <w:t xml:space="preserve"> Application users log in with a username and password. Passwords are never stored in plain text; they are saved in Users.password_hash as salted scrypt hashes generated by Werkzeug. Flask sessions keep the logged-in user, and role-checking decorators protect each page and API.</w:t>
      </w:r>
    </w:p>
    <w:p>
      <w:pPr>
        <w:spacing w:after="120"/>
        <w:ind w:left="360"/>
        <w:jc w:val="both"/>
      </w:pPr>
      <w:r>
        <w:rPr>
          <w:rFonts w:cs="Times New Roman"/>
          <w:b/>
          <w:bCs/>
          <w:szCs w:val="24"/>
        </w:rPr>
        <w:t xml:space="preserve">Authorisation inside the database.</w:t>
      </w:r>
      <w:r>
        <w:rPr>
          <w:rFonts w:cs="Times New Roman"/>
          <w:szCs w:val="24"/>
        </w:rPr>
        <w:t xml:space="preserve"> MySQL roles were created for each type of user and each application account was granted one role. The Flask application opens its connection with the account matching the logged-in role, so the DBMS itself refuses anything outside the role even if the application code is bypassed. All SQL in the application is parameterised to prevent SQL injection.</w:t>
      </w:r>
    </w:p>
    <w:p>
      <w:pPr>
        <w:keepNext/>
        <w:spacing w:before="120" w:after="80"/>
        <w:jc w:val="center"/>
      </w:pPr>
      <w:r>
        <w:rPr>
          <w:rFonts w:cs="Times New Roman"/>
          <w:b/>
          <w:bCs/>
          <w:sz w:val="20"/>
          <w:szCs w:val="20"/>
        </w:rPr>
        <w:t xml:space="preserve">Table 9.1: Roles and privileges</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600"/>
        <w:gridCol w:w="6900"/>
      </w:tblGrid>
      <w:tr>
        <w:trPr>
          <w:cantSplit/>
          <w:tblHeader/>
        </w:trPr>
        <w:tc>
          <w:tcPr>
            <w:tcW w:w="26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Role / account</w:t>
            </w:r>
          </w:p>
        </w:tc>
        <w:tc>
          <w:tcPr>
            <w:tcW w:w="69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20"/>
                <w:szCs w:val="20"/>
              </w:rPr>
              <w:t xml:space="preserve">Privileges granted</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bus_admin / admin1</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ALL PRIVILEGES on bus_tracking.*</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bus_driver / driver1</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SELECT on v_live_buses, v_route_stops, v_driver_trips; INSERT on GPS_Log; EXECUTE on sp_start_trip, sp_end_trip, sp_next_buses, sp_record_arrival</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bus_commuter / commuter1</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SELECT on v_live_buses, v_route_stops; EXECUTE on sp_next_buses</w:t>
            </w:r>
          </w:p>
        </w:tc>
      </w:tr>
      <w:tr>
        <w:trPr>
          <w:cantSplit/>
        </w:trPr>
        <w:tc>
          <w:tcPr>
            <w:tcW w:w="2600" w:type="dxa"/>
            <w:tcMar>
              <w:top w:w="30" w:type="dxa"/>
              <w:left w:w="80" w:type="dxa"/>
              <w:bottom w:w="30" w:type="dxa"/>
              <w:right w:w="80" w:type="dxa"/>
            </w:tcMar>
          </w:tcPr>
          <w:p>
            <w:pPr>
              <w:spacing w:before="20" w:after="20" w:line="240" w:lineRule="auto"/>
              <w:jc w:val="left"/>
            </w:pPr>
            <w:r>
              <w:rPr>
                <w:rFonts w:cs="Times New Roman"/>
                <w:b/>
                <w:bCs/>
                <w:sz w:val="20"/>
                <w:szCs w:val="20"/>
              </w:rPr>
              <w:t xml:space="preserve">bus_auth / auth1</w:t>
            </w:r>
          </w:p>
        </w:tc>
        <w:tc>
          <w:tcPr>
            <w:tcW w:w="6900" w:type="dxa"/>
            <w:tcMar>
              <w:top w:w="30" w:type="dxa"/>
              <w:left w:w="80" w:type="dxa"/>
              <w:bottom w:w="30" w:type="dxa"/>
              <w:right w:w="80" w:type="dxa"/>
            </w:tcMar>
          </w:tcPr>
          <w:p>
            <w:pPr>
              <w:spacing w:before="20" w:after="20" w:line="240" w:lineRule="auto"/>
              <w:jc w:val="left"/>
            </w:pPr>
            <w:r>
              <w:rPr>
                <w:rFonts w:cs="Times New Roman"/>
                <w:sz w:val="20"/>
                <w:szCs w:val="20"/>
              </w:rPr>
              <w:t xml:space="preserve">SELECT on Users (used only to verify logins)</w:t>
            </w:r>
          </w:p>
        </w:tc>
      </w:tr>
    </w:tbl>
    <w:p>
      <w:pPr>
        <w:spacing w:after="80"/>
      </w:pPr>
    </w:p>
    <w:p>
      <w:pPr>
        <w:keepLines/>
        <w:shd w:val="clear" w:color="auto" w:fill="F3F3F3"/>
        <w:spacing w:before="0" w:after="0" w:line="240" w:lineRule="auto"/>
        <w:ind w:left="400" w:right="100"/>
        <w:jc w:val="left"/>
      </w:pPr>
      <w:r>
        <w:rPr>
          <w:rFonts w:ascii="Courier New" w:hAnsi="Courier New" w:cs="Courier New"/>
          <w:sz w:val="15"/>
          <w:szCs w:val="15"/>
        </w:rPr>
        <w:t xml:space="preserve">CREATE ROLE bus_admin, bus_driver, bus_commuter, bus_auth;</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GRANT ALL PRIVILEGES ON bus_tracking.* TO bus_admin;</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GRANT SELECT ON bus_tracking.v_live_buses  TO bus_driver, bus_commuter;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SELECT ON bus_tracking.v_route_stops TO bus_driver, bus_commuter;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SELECT ON bus_tracking.v_driver_trips TO bus_driver;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INSERT ON bus_tracking.GPS_Log        TO bus_driver;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EXECUTE ON PROCEDURE bus_tracking.sp_start_trip     TO bus_driver;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EXECUTE ON PROCEDURE bus_tracking.sp_end_trip       TO bus_driver;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EXECUTE ON PROCEDURE bus_tracking.sp_record_arrival TO bus_driver;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EXECUTE ON PROCEDURE bus_tracking.sp_next_buses     TO bus_driver, bus_commuter;</w:t>
      </w:r>
    </w:p>
    <w:p>
      <w:pPr>
        <w:keepLines/>
        <w:shd w:val="clear" w:color="auto" w:fill="F3F3F3"/>
        <w:spacing w:before="0" w:after="0" w:line="240" w:lineRule="auto"/>
        <w:ind w:left="400" w:right="100"/>
        <w:jc w:val="left"/>
      </w:pPr>
      <w:r>
        <w:rPr>
          <w:rFonts w:ascii="Courier New" w:hAnsi="Courier New" w:cs="Courier New"/>
          <w:sz w:val="15"/>
          <w:szCs w:val="15"/>
        </w:rPr>
        <w:t xml:space="preserve">GRANT SELECT ON bus_tracking.Users TO bus_auth;</w:t>
      </w:r>
    </w:p>
    <w:p>
      <w:pPr>
        <w:keepLines/>
        <w:shd w:val="clear" w:color="auto" w:fill="F3F3F3"/>
        <w:spacing w:before="0" w:after="0" w:line="240" w:lineRule="auto"/>
        <w:ind w:left="400" w:right="100"/>
        <w:jc w:val="left"/>
      </w:pPr>
      <w:r>
        <w:rPr>
          <w:rFonts w:ascii="Courier New" w:hAnsi="Courier New" w:cs="Courier New"/>
          <w:sz w:val="15"/>
          <w:szCs w:val="15"/>
        </w:rPr>
        <w:t xml:space="preserve"> </w:t>
      </w:r>
    </w:p>
    <w:p>
      <w:pPr>
        <w:keepLines/>
        <w:shd w:val="clear" w:color="auto" w:fill="F3F3F3"/>
        <w:spacing w:before="0" w:after="0" w:line="240" w:lineRule="auto"/>
        <w:ind w:left="400" w:right="100"/>
        <w:jc w:val="left"/>
      </w:pPr>
      <w:r>
        <w:rPr>
          <w:rFonts w:ascii="Courier New" w:hAnsi="Courier New" w:cs="Courier New"/>
          <w:sz w:val="15"/>
          <w:szCs w:val="15"/>
        </w:rPr>
        <w:t xml:space="preserve">CREATE USER 'admin1'@'localhost'    IDENTIFIED BY '&lt;password&gt;';</w:t>
      </w:r>
    </w:p>
    <w:p>
      <w:pPr>
        <w:keepLines/>
        <w:shd w:val="clear" w:color="auto" w:fill="F3F3F3"/>
        <w:spacing w:before="0" w:after="0" w:line="240" w:lineRule="auto"/>
        <w:ind w:left="400" w:right="100"/>
        <w:jc w:val="left"/>
      </w:pPr>
      <w:r>
        <w:rPr>
          <w:rFonts w:ascii="Courier New" w:hAnsi="Courier New" w:cs="Courier New"/>
          <w:sz w:val="15"/>
          <w:szCs w:val="15"/>
        </w:rPr>
        <w:t xml:space="preserve">CREATE USER 'driver1'@'localhost'   IDENTIFIED BY '&lt;password&gt;';</w:t>
      </w:r>
    </w:p>
    <w:p>
      <w:pPr>
        <w:keepLines/>
        <w:shd w:val="clear" w:color="auto" w:fill="F3F3F3"/>
        <w:spacing w:before="0" w:after="0" w:line="240" w:lineRule="auto"/>
        <w:ind w:left="400" w:right="100"/>
        <w:jc w:val="left"/>
      </w:pPr>
      <w:r>
        <w:rPr>
          <w:rFonts w:ascii="Courier New" w:hAnsi="Courier New" w:cs="Courier New"/>
          <w:sz w:val="15"/>
          <w:szCs w:val="15"/>
        </w:rPr>
        <w:t xml:space="preserve">CREATE USER 'commuter1'@'localhost' IDENTIFIED BY '&lt;password&gt;';</w:t>
      </w:r>
    </w:p>
    <w:p>
      <w:pPr>
        <w:keepLines/>
        <w:shd w:val="clear" w:color="auto" w:fill="F3F3F3"/>
        <w:spacing w:before="0" w:after="0" w:line="240" w:lineRule="auto"/>
        <w:ind w:left="400" w:right="100"/>
        <w:jc w:val="left"/>
      </w:pPr>
      <w:r>
        <w:rPr>
          <w:rFonts w:ascii="Courier New" w:hAnsi="Courier New" w:cs="Courier New"/>
          <w:sz w:val="15"/>
          <w:szCs w:val="15"/>
        </w:rPr>
        <w:t xml:space="preserve">CREATE USER 'auth1'@'localhost'     IDENTIFIED BY '&lt;password&gt;';</w:t>
      </w:r>
    </w:p>
    <w:p>
      <w:pPr>
        <w:keepLines/>
        <w:shd w:val="clear" w:color="auto" w:fill="F3F3F3"/>
        <w:spacing w:before="0" w:after="0" w:line="240" w:lineRule="auto"/>
        <w:ind w:left="400" w:right="100"/>
        <w:jc w:val="left"/>
      </w:pPr>
      <w:r>
        <w:rPr>
          <w:rFonts w:ascii="Courier New" w:hAnsi="Courier New" w:cs="Courier New"/>
          <w:sz w:val="15"/>
          <w:szCs w:val="15"/>
        </w:rPr>
        <w:t xml:space="preserve">GRANT bus_admin    TO 'admin1'@'localhost';</w:t>
      </w:r>
    </w:p>
    <w:p>
      <w:pPr>
        <w:keepLines/>
        <w:shd w:val="clear" w:color="auto" w:fill="F3F3F3"/>
        <w:spacing w:before="0" w:after="0" w:line="240" w:lineRule="auto"/>
        <w:ind w:left="400" w:right="100"/>
        <w:jc w:val="left"/>
      </w:pPr>
      <w:r>
        <w:rPr>
          <w:rFonts w:ascii="Courier New" w:hAnsi="Courier New" w:cs="Courier New"/>
          <w:sz w:val="15"/>
          <w:szCs w:val="15"/>
        </w:rPr>
        <w:t xml:space="preserve">GRANT bus_driver   TO 'driver1'@'localhost';</w:t>
      </w:r>
    </w:p>
    <w:p>
      <w:pPr>
        <w:keepLines/>
        <w:shd w:val="clear" w:color="auto" w:fill="F3F3F3"/>
        <w:spacing w:before="0" w:after="0" w:line="240" w:lineRule="auto"/>
        <w:ind w:left="400" w:right="100"/>
        <w:jc w:val="left"/>
      </w:pPr>
      <w:r>
        <w:rPr>
          <w:rFonts w:ascii="Courier New" w:hAnsi="Courier New" w:cs="Courier New"/>
          <w:sz w:val="15"/>
          <w:szCs w:val="15"/>
        </w:rPr>
        <w:t xml:space="preserve">GRANT bus_commuter TO 'commuter1'@'localhost';</w:t>
      </w:r>
    </w:p>
    <w:p>
      <w:pPr>
        <w:keepLines/>
        <w:shd w:val="clear" w:color="auto" w:fill="F3F3F3"/>
        <w:spacing w:before="0" w:after="0" w:line="240" w:lineRule="auto"/>
        <w:ind w:left="400" w:right="100"/>
        <w:jc w:val="left"/>
      </w:pPr>
      <w:r>
        <w:rPr>
          <w:rFonts w:ascii="Courier New" w:hAnsi="Courier New" w:cs="Courier New"/>
          <w:sz w:val="15"/>
          <w:szCs w:val="15"/>
        </w:rPr>
        <w:t xml:space="preserve">GRANT bus_auth     TO 'auth1'@'localhost';</w:t>
      </w:r>
    </w:p>
    <w:p>
      <w:pPr>
        <w:keepLines/>
        <w:shd w:val="clear" w:color="auto" w:fill="F3F3F3"/>
        <w:spacing w:before="0" w:after="0" w:line="240" w:lineRule="auto"/>
        <w:ind w:left="400" w:right="100"/>
        <w:jc w:val="left"/>
      </w:pPr>
      <w:r>
        <w:rPr>
          <w:rFonts w:ascii="Courier New" w:hAnsi="Courier New" w:cs="Courier New"/>
          <w:sz w:val="15"/>
          <w:szCs w:val="15"/>
        </w:rPr>
        <w:t xml:space="preserve">SET DEFAULT ROLE ALL TO 'admin1'@'localhost', 'driver1'@'localhost',</w:t>
      </w:r>
    </w:p>
    <w:p>
      <w:pPr>
        <w:keepLines/>
        <w:shd w:val="clear" w:color="auto" w:fill="F3F3F3"/>
        <w:spacing w:before="0" w:after="120" w:line="240" w:lineRule="auto"/>
        <w:ind w:left="400" w:right="100"/>
        <w:jc w:val="left"/>
      </w:pPr>
      <w:r>
        <w:rPr>
          <w:rFonts w:ascii="Courier New" w:hAnsi="Courier New" w:cs="Courier New"/>
          <w:sz w:val="15"/>
          <w:szCs w:val="15"/>
        </w:rPr>
        <w:t xml:space="preserve">                        'commuter1'@'localhost', 'auth1'@'localhost';</w:t>
      </w:r>
    </w:p>
    <w:p>
      <w:pPr>
        <w:spacing w:after="120"/>
        <w:ind w:left="360"/>
        <w:jc w:val="both"/>
      </w:pPr>
      <w:r>
        <w:rPr>
          <w:rFonts w:cs="Times New Roman"/>
          <w:szCs w:val="24"/>
        </w:rPr>
        <w:t xml:space="preserve">The passwords were demonstration passwords chosen for the project and are shown here as placeholders. The verification of privileges from the terminal is summarised in Table 9.2 and Figure 9.1 shows SHOW GRANTS for commuter1.</w:t>
      </w:r>
    </w:p>
    <w:p>
      <w:pPr>
        <w:keepNext/>
        <w:spacing w:before="120" w:after="80"/>
        <w:jc w:val="center"/>
      </w:pPr>
      <w:r>
        <w:rPr>
          <w:rFonts w:cs="Times New Roman"/>
          <w:b/>
          <w:bCs/>
          <w:sz w:val="20"/>
          <w:szCs w:val="20"/>
        </w:rPr>
        <w:t xml:space="preserve">Table 9.2: Privilege tests from the terminal</w:t>
      </w:r>
    </w:p>
    <w:tbl>
      <w:tblPr>
        <w:tblW w:w="95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700"/>
        <w:gridCol w:w="3800"/>
        <w:gridCol w:w="3000"/>
      </w:tblGrid>
      <w:tr>
        <w:trPr>
          <w:cantSplit/>
          <w:tblHeader/>
        </w:trPr>
        <w:tc>
          <w:tcPr>
            <w:tcW w:w="27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8"/>
                <w:szCs w:val="18"/>
              </w:rPr>
              <w:t xml:space="preserve">Account</w:t>
            </w:r>
          </w:p>
        </w:tc>
        <w:tc>
          <w:tcPr>
            <w:tcW w:w="38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8"/>
                <w:szCs w:val="18"/>
              </w:rPr>
              <w:t xml:space="preserve">Statement</w:t>
            </w:r>
          </w:p>
        </w:tc>
        <w:tc>
          <w:tcPr>
            <w:tcW w:w="3000" w:type="dxa"/>
            <w:shd w:val="clear" w:color="auto" w:fill="D9E2F3"/>
            <w:tcMar>
              <w:top w:w="30" w:type="dxa"/>
              <w:left w:w="80" w:type="dxa"/>
              <w:bottom w:w="30" w:type="dxa"/>
              <w:right w:w="80" w:type="dxa"/>
            </w:tcMar>
          </w:tcPr>
          <w:p>
            <w:pPr>
              <w:spacing w:before="20" w:after="20" w:line="240" w:lineRule="auto"/>
              <w:jc w:val="left"/>
            </w:pPr>
            <w:r>
              <w:rPr>
                <w:rFonts w:cs="Times New Roman"/>
                <w:b/>
                <w:bCs/>
                <w:sz w:val="18"/>
                <w:szCs w:val="18"/>
              </w:rPr>
              <w:t xml:space="preserve">Result</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commuter1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SELECT * FROM v_live_buses; CALL sp_next_buses(5)</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Allowed</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commuter1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SELECT * FROM Bus</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ERROR 1142 – SELECT command denied</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commuter1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INSERT INTO City ...</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ERROR 1142 – INSERT command denied</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driver1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INSERT INTO GPS_Log ...</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Allowed</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driver1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SELECT * FROM Driver</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ERROR 1142 – SELECT command denied</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driver1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DELETE FROM GPS_Log</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ERROR 1142 – DELETE command denied</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admin1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SELECT COUNT(*) FROM Bus</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Allowed – returned 4</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driver1 (after REVOKE INSERT ON GPS_Log FROM bus_driver)</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INSERT INTO GPS_Log ...</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ERROR 1142 – INSERT command denied (privilege then re-granted)</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auth1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SELECT username, password_hash FROM Users</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Allowed – only scrypt hashes visible</w:t>
            </w:r>
          </w:p>
        </w:tc>
      </w:tr>
      <w:tr>
        <w:trPr>
          <w:cantSplit/>
        </w:trPr>
        <w:tc>
          <w:tcPr>
            <w:tcW w:w="2700" w:type="dxa"/>
            <w:tcMar>
              <w:top w:w="30" w:type="dxa"/>
              <w:left w:w="80" w:type="dxa"/>
              <w:bottom w:w="30" w:type="dxa"/>
              <w:right w:w="80" w:type="dxa"/>
            </w:tcMar>
          </w:tcPr>
          <w:p>
            <w:pPr>
              <w:spacing w:before="20" w:after="20" w:line="240" w:lineRule="auto"/>
              <w:jc w:val="left"/>
            </w:pPr>
            <w:r>
              <w:rPr>
                <w:rFonts w:cs="Times New Roman"/>
                <w:sz w:val="18"/>
                <w:szCs w:val="18"/>
              </w:rPr>
              <w:t xml:space="preserve">auth1</w:t>
            </w:r>
          </w:p>
        </w:tc>
        <w:tc>
          <w:tcPr>
            <w:tcW w:w="3800" w:type="dxa"/>
            <w:tcMar>
              <w:top w:w="30" w:type="dxa"/>
              <w:left w:w="80" w:type="dxa"/>
              <w:bottom w:w="30" w:type="dxa"/>
              <w:right w:w="80" w:type="dxa"/>
            </w:tcMar>
          </w:tcPr>
          <w:p>
            <w:pPr>
              <w:spacing w:before="20" w:after="20" w:line="240" w:lineRule="auto"/>
              <w:jc w:val="left"/>
            </w:pPr>
            <w:r>
              <w:rPr>
                <w:rFonts w:cs="Times New Roman"/>
                <w:sz w:val="18"/>
                <w:szCs w:val="18"/>
              </w:rPr>
              <w:t xml:space="preserve">SELECT * FROM Bus</w:t>
            </w:r>
          </w:p>
        </w:tc>
        <w:tc>
          <w:tcPr>
            <w:tcW w:w="3000" w:type="dxa"/>
            <w:tcMar>
              <w:top w:w="30" w:type="dxa"/>
              <w:left w:w="80" w:type="dxa"/>
              <w:bottom w:w="30" w:type="dxa"/>
              <w:right w:w="80" w:type="dxa"/>
            </w:tcMar>
          </w:tcPr>
          <w:p>
            <w:pPr>
              <w:spacing w:before="20" w:after="20" w:line="240" w:lineRule="auto"/>
              <w:jc w:val="left"/>
            </w:pPr>
            <w:r>
              <w:rPr>
                <w:rFonts w:cs="Times New Roman"/>
                <w:sz w:val="18"/>
                <w:szCs w:val="18"/>
              </w:rPr>
              <w:t xml:space="preserve">Denied</w:t>
            </w:r>
          </w:p>
        </w:tc>
      </w:tr>
    </w:tbl>
    <w:p>
      <w:pPr>
        <w:spacing w:after="80"/>
      </w:pPr>
    </w:p>
    <w:p>
      <w:pPr>
        <w:keepNext/>
        <w:spacing w:before="100" w:after="40"/>
        <w:jc w:val="center"/>
      </w:pPr>
      <w:r>
        <w:drawing>
          <wp:inline distT="0" distB="0" distL="0" distR="0">
            <wp:extent cx="5669280" cy="1102184"/>
            <wp:docPr id="128" name="Picture 128" descr="Figure 9.1: SHOW GRANTS FOR commu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g28.png"/>
                    <pic:cNvPicPr/>
                  </pic:nvPicPr>
                  <pic:blipFill>
                    <a:blip r:embed="rIdImg28"/>
                    <a:stretch>
                      <a:fillRect/>
                    </a:stretch>
                  </pic:blipFill>
                  <pic:spPr>
                    <a:xfrm>
                      <a:off x="0" y="0"/>
                      <a:ext cx="5669280" cy="1102184"/>
                    </a:xfrm>
                    <a:prstGeom prst="rect">
                      <a:avLst/>
                    </a:prstGeom>
                    <a:ln w="9525">
                      <a:solidFill>
                        <a:srgbClr val="A6A6A6"/>
                      </a:solidFill>
                    </a:ln>
                  </pic:spPr>
                </pic:pic>
              </a:graphicData>
            </a:graphic>
          </wp:inline>
        </w:drawing>
      </w:r>
    </w:p>
    <w:p>
      <w:pPr>
        <w:spacing w:before="40" w:after="200"/>
        <w:jc w:val="center"/>
      </w:pPr>
      <w:r>
        <w:rPr>
          <w:rFonts w:cs="Times New Roman"/>
          <w:i/>
          <w:iCs/>
          <w:sz w:val="20"/>
          <w:szCs w:val="20"/>
        </w:rPr>
        <w:t xml:space="preserve">Figure 9.1: SHOW GRANTS FOR commuter1</w:t>
      </w:r>
    </w:p>
    <w:p w14:paraId="71B7E53E"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9.3 Transactions</w:t>
      </w:r>
    </w:p>
    <w:p>
      <w:pPr>
        <w:spacing w:after="120"/>
        <w:ind w:left="360"/>
        <w:jc w:val="both"/>
      </w:pPr>
      <w:r>
        <w:rPr>
          <w:rFonts w:cs="Times New Roman"/>
          <w:szCs w:val="24"/>
        </w:rPr>
        <w:t xml:space="preserve">InnoDB provides ACID transactions. The project uses them in two ways.</w:t>
      </w:r>
    </w:p>
    <w:p>
      <w:pPr>
        <w:spacing w:after="120"/>
        <w:ind w:left="360"/>
        <w:jc w:val="both"/>
      </w:pPr>
      <w:r>
        <w:rPr>
          <w:rFonts w:cs="Times New Roman"/>
          <w:b/>
          <w:bCs/>
          <w:szCs w:val="24"/>
        </w:rPr>
        <w:t xml:space="preserve">Stored-procedure transactions.</w:t>
      </w:r>
      <w:r>
        <w:rPr>
          <w:rFonts w:cs="Times New Roman"/>
          <w:szCs w:val="24"/>
        </w:rPr>
        <w:t xml:space="preserve"> sp_start_trip and sp_end_trip each run START TRANSACTION … COMMIT with an EXIT HANDLER FOR SQLEXCEPTION that issues ROLLBACK and re-raises the error. If starting a trip fails halfway (for example because the bus is already running, which makes a trigger raise error 1644), no Stop_Arrival rows remain and the trip stays scheduled; this was observed for trip 4 (test T22).</w:t>
      </w:r>
    </w:p>
    <w:p>
      <w:pPr>
        <w:spacing w:after="120"/>
        <w:ind w:left="360"/>
        <w:jc w:val="both"/>
      </w:pPr>
      <w:r>
        <w:rPr>
          <w:rFonts w:cs="Times New Roman"/>
          <w:b/>
          <w:bCs/>
          <w:szCs w:val="24"/>
        </w:rPr>
        <w:t xml:space="preserve">SAVEPOINT demonstration.</w:t>
      </w:r>
      <w:r>
        <w:rPr>
          <w:rFonts w:cs="Times New Roman"/>
          <w:szCs w:val="24"/>
        </w:rPr>
        <w:t xml:space="preserve"> Section 7.6 shows a transaction on bus 3 with a SAVEPOINT. After the second change the row read 50/retired (Figure 8.13), ROLLBACK TO SAVEPOINT restored 50/active (Figure 8.14) and a full ROLLBACK restored the original 35/active (Figure 8.15). This shows partial and complete rollback.</w:t>
      </w:r>
    </w:p>
    <w:p>
      <w:pPr>
        <w:spacing w:after="120"/>
        <w:ind w:left="360"/>
        <w:jc w:val="both"/>
      </w:pPr>
      <w:r>
        <w:rPr>
          <w:rFonts w:cs="Times New Roman"/>
          <w:b/>
          <w:bCs/>
          <w:szCs w:val="24"/>
        </w:rPr>
        <w:t xml:space="preserve">Isolation and locking.</w:t>
      </w:r>
      <w:r>
        <w:rPr>
          <w:rFonts w:cs="Times New Roman"/>
          <w:szCs w:val="24"/>
        </w:rPr>
        <w:t xml:space="preserve"> SELECT ... FOR UPDATE in sp_start_trip locks the trip row, so concurrent starts of the same trip are serialised. The default InnoDB isolation level (REPEATABLE READ) was used.</w:t>
      </w:r>
    </w:p>
    <w:p w14:paraId="25E2EC16"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9.4 Backup and Recovery</w:t>
      </w:r>
    </w:p>
    <w:p>
      <w:pPr>
        <w:spacing w:after="120"/>
        <w:ind w:left="360"/>
        <w:jc w:val="both"/>
      </w:pPr>
      <w:r>
        <w:rPr>
          <w:rFonts w:cs="Times New Roman"/>
          <w:szCs w:val="24"/>
        </w:rPr>
        <w:t xml:space="preserve">The database is backed up with mysqldump, including stored procedures and triggers:</w:t>
      </w:r>
    </w:p>
    <w:p>
      <w:pPr>
        <w:keepLines/>
        <w:shd w:val="clear" w:color="auto" w:fill="F3F3F3"/>
        <w:spacing w:before="0" w:after="120" w:line="240" w:lineRule="auto"/>
        <w:ind w:left="400" w:right="100"/>
        <w:jc w:val="left"/>
      </w:pPr>
      <w:r>
        <w:rPr>
          <w:rFonts w:ascii="Courier New" w:hAnsi="Courier New" w:cs="Courier New"/>
          <w:sz w:val="15"/>
          <w:szCs w:val="15"/>
        </w:rPr>
        <w:t xml:space="preserve">sudo mysqldump --routines --triggers bus_tracking &gt; bus_tracking_backup.sql</w:t>
      </w:r>
    </w:p>
    <w:p>
      <w:pPr>
        <w:spacing w:after="120"/>
        <w:ind w:left="360"/>
        <w:jc w:val="both"/>
      </w:pPr>
      <w:r>
        <w:rPr>
          <w:rFonts w:cs="Times New Roman"/>
          <w:szCs w:val="24"/>
        </w:rPr>
        <w:t xml:space="preserve">The resulting dump file was about 41 KB and contained the four stored procedures and the five triggers. To recover, create an empty database and load the file:</w:t>
      </w:r>
    </w:p>
    <w:p>
      <w:pPr>
        <w:keepLines/>
        <w:shd w:val="clear" w:color="auto" w:fill="F3F3F3"/>
        <w:spacing w:before="0" w:after="0" w:line="240" w:lineRule="auto"/>
        <w:ind w:left="400" w:right="100"/>
        <w:jc w:val="left"/>
      </w:pPr>
      <w:r>
        <w:rPr>
          <w:rFonts w:ascii="Courier New" w:hAnsi="Courier New" w:cs="Courier New"/>
          <w:sz w:val="15"/>
          <w:szCs w:val="15"/>
        </w:rPr>
        <w:t xml:space="preserve">mysql -u root -p -e "CREATE DATABASE IF NOT EXISTS bus_tracking"</w:t>
      </w:r>
    </w:p>
    <w:p>
      <w:pPr>
        <w:keepLines/>
        <w:shd w:val="clear" w:color="auto" w:fill="F3F3F3"/>
        <w:spacing w:before="0" w:after="120" w:line="240" w:lineRule="auto"/>
        <w:ind w:left="400" w:right="100"/>
        <w:jc w:val="left"/>
      </w:pPr>
      <w:r>
        <w:rPr>
          <w:rFonts w:ascii="Courier New" w:hAnsi="Courier New" w:cs="Courier New"/>
          <w:sz w:val="15"/>
          <w:szCs w:val="15"/>
        </w:rPr>
        <w:t xml:space="preserve">mysql -u root -p bus_tracking &lt; bus_tracking_backup.sql</w:t>
      </w:r>
    </w:p>
    <w:p>
      <w:pPr>
        <w:spacing w:after="120"/>
        <w:ind w:left="360"/>
        <w:jc w:val="both"/>
      </w:pPr>
      <w:r>
        <w:rPr>
          <w:rFonts w:cs="Times New Roman"/>
          <w:sz w:val="23"/>
          <w:szCs w:val="23"/>
        </w:rPr>
        <w:t xml:space="preserve">On the development machine the root account uses socket authentication, so the command is run with sudo. Roles and user accounts are stored in the mysql system database and are not part of this dump; after a restore on a new server the GRANT script of section 9.2 is run again. For a production system a scheduled daily dump, binary logging for point-in-time recovery and storage of copies on a different machine would be added.</w:t>
      </w:r>
    </w:p>
    <w:p w14:paraId="2D82C17F" w14:textId="77777777" w:rsidR="001B2438" w:rsidRPr="00AF7D0E" w:rsidRDefault="00000000">
      <w:pPr>
        <w:rPr>
          <w:rFonts w:cs="Times New Roman"/>
          <w:szCs w:val="24"/>
        </w:rPr>
      </w:pPr>
      <w:r w:rsidRPr="00AF7D0E">
        <w:rPr>
          <w:rFonts w:cs="Times New Roman"/>
          <w:szCs w:val="24"/>
        </w:rPr>
        <w:br w:type="page"/>
      </w:r>
    </w:p>
    <w:p w14:paraId="0C45F577" w14:textId="77777777" w:rsidR="001B2438" w:rsidRPr="00AF7D0E" w:rsidRDefault="00000000">
      <w:pPr>
        <w:spacing w:after="280"/>
        <w:jc w:val="center"/>
        <w:rPr>
          <w:rFonts w:cs="Times New Roman"/>
          <w:szCs w:val="24"/>
        </w:rPr>
      </w:pPr>
      <w:bookmarkStart w:id="913" w:name="_Toc014"/>
      <w:r w:rsidRPr="00AF7D0E">
        <w:rPr>
          <w:rFonts w:cs="Times New Roman"/>
          <w:b/>
          <w:szCs w:val="24"/>
        </w:rPr>
        <w:lastRenderedPageBreak/>
        <w:t>CHAPTER 10 – LIMITATIONS AND FUTURE SCOPE</w:t>
      </w:r>
      <w:bookmarkEnd w:id="913"/>
    </w:p>
    <w:p w14:paraId="72E67EEA"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10.1 Limitations</w:t>
      </w:r>
    </w:p>
    <w:p>
      <w:pPr>
        <w:numPr>
          <w:ilvl w:val="0"/>
          <w:numId w:val="90"/>
        </w:numPr>
        <w:spacing w:after="60"/>
        <w:jc w:val="both"/>
      </w:pPr>
      <w:r>
        <w:rPr>
          <w:rFonts w:cs="Times New Roman"/>
          <w:szCs w:val="24"/>
        </w:rPr>
        <w:t xml:space="preserve">Routes and stops are loaded through SQL scripts; there is no administrator screen to add or edit them.</w:t>
      </w:r>
    </w:p>
    <w:p>
      <w:pPr>
        <w:numPr>
          <w:ilvl w:val="0"/>
          <w:numId w:val="90"/>
        </w:numPr>
        <w:spacing w:after="60"/>
        <w:jc w:val="both"/>
      </w:pPr>
      <w:r>
        <w:rPr>
          <w:rFonts w:cs="Times New Roman"/>
          <w:szCs w:val="24"/>
        </w:rPr>
        <w:t xml:space="preserve">The database account passwords and the Flask secret key are written in the application source; they are suitable only for a demonstration and must move to environment variables or a secrets file for real use.</w:t>
      </w:r>
    </w:p>
    <w:p>
      <w:pPr>
        <w:numPr>
          <w:ilvl w:val="0"/>
          <w:numId w:val="90"/>
        </w:numPr>
        <w:spacing w:after="60"/>
        <w:jc w:val="both"/>
      </w:pPr>
      <w:r>
        <w:rPr>
          <w:rFonts w:cs="Times New Roman"/>
          <w:szCs w:val="24"/>
        </w:rPr>
        <w:t xml:space="preserve">There is no self-registration; application users are created by the administrator in the database.</w:t>
      </w:r>
    </w:p>
    <w:p>
      <w:pPr>
        <w:numPr>
          <w:ilvl w:val="0"/>
          <w:numId w:val="90"/>
        </w:numPr>
        <w:spacing w:after="60"/>
        <w:jc w:val="both"/>
      </w:pPr>
      <w:r>
        <w:rPr>
          <w:rFonts w:cs="Times New Roman"/>
          <w:szCs w:val="24"/>
        </w:rPr>
        <w:t xml:space="preserve">The ETA is simple: the scheduled time plus the latest delay observed on the trip. It does not use traffic, speed history or prediction.</w:t>
      </w:r>
    </w:p>
    <w:p>
      <w:pPr>
        <w:numPr>
          <w:ilvl w:val="0"/>
          <w:numId w:val="90"/>
        </w:numPr>
        <w:spacing w:after="60"/>
        <w:jc w:val="both"/>
      </w:pPr>
      <w:r>
        <w:rPr>
          <w:rFonts w:cs="Times New Roman"/>
          <w:szCs w:val="24"/>
        </w:rPr>
        <w:t xml:space="preserve">Positions come from a simulator or the driver console, not from real GPS devices.</w:t>
      </w:r>
    </w:p>
    <w:p>
      <w:pPr>
        <w:numPr>
          <w:ilvl w:val="0"/>
          <w:numId w:val="90"/>
        </w:numPr>
        <w:spacing w:after="60"/>
        <w:jc w:val="both"/>
      </w:pPr>
      <w:r>
        <w:rPr>
          <w:rFonts w:cs="Times New Roman"/>
          <w:szCs w:val="24"/>
        </w:rPr>
        <w:t xml:space="preserve">The map draws straight lines between stops rather than following roads.</w:t>
      </w:r>
    </w:p>
    <w:p>
      <w:pPr>
        <w:numPr>
          <w:ilvl w:val="0"/>
          <w:numId w:val="90"/>
        </w:numPr>
        <w:spacing w:after="60"/>
        <w:jc w:val="both"/>
      </w:pPr>
      <w:r>
        <w:rPr>
          <w:rFonts w:cs="Times New Roman"/>
          <w:szCs w:val="24"/>
        </w:rPr>
        <w:t xml:space="preserve">The system was tested with a small sample data set on a single machine; load and scalability have not been measured.</w:t>
      </w:r>
    </w:p>
    <w:p>
      <w:pPr>
        <w:numPr>
          <w:ilvl w:val="0"/>
          <w:numId w:val="90"/>
        </w:numPr>
        <w:spacing w:after="60"/>
        <w:jc w:val="both"/>
      </w:pPr>
      <w:r>
        <w:rPr>
          <w:rFonts w:cs="Times New Roman"/>
          <w:szCs w:val="24"/>
        </w:rPr>
        <w:t xml:space="preserve">Polling every 5 seconds is simple but not the most efficient method; ticketing, fares and passenger accounts are not covered.</w:t>
      </w:r>
    </w:p>
    <w:p w14:paraId="7FF0BCE1"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10.2 Future Scope</w:t>
      </w:r>
    </w:p>
    <w:p>
      <w:pPr>
        <w:numPr>
          <w:ilvl w:val="0"/>
          <w:numId w:val="90"/>
        </w:numPr>
        <w:spacing w:after="60"/>
        <w:jc w:val="both"/>
      </w:pPr>
      <w:r>
        <w:rPr>
          <w:rFonts w:cs="Times New Roman"/>
          <w:szCs w:val="24"/>
        </w:rPr>
        <w:t xml:space="preserve">An administrator interface for managing cities, routes, stops, buses and drivers.</w:t>
      </w:r>
    </w:p>
    <w:p>
      <w:pPr>
        <w:numPr>
          <w:ilvl w:val="0"/>
          <w:numId w:val="90"/>
        </w:numPr>
        <w:spacing w:after="60"/>
        <w:jc w:val="both"/>
      </w:pPr>
      <w:r>
        <w:rPr>
          <w:rFonts w:cs="Times New Roman"/>
          <w:szCs w:val="24"/>
        </w:rPr>
        <w:t xml:space="preserve">Android or low-cost GPS tracker integration that posts positions to the same GPS_Log table over a compact protocol.</w:t>
      </w:r>
    </w:p>
    <w:p>
      <w:pPr>
        <w:numPr>
          <w:ilvl w:val="0"/>
          <w:numId w:val="90"/>
        </w:numPr>
        <w:spacing w:after="60"/>
        <w:jc w:val="both"/>
      </w:pPr>
      <w:r>
        <w:rPr>
          <w:rFonts w:cs="Times New Roman"/>
          <w:szCs w:val="24"/>
        </w:rPr>
        <w:t xml:space="preserve">Better ETA estimation from historical delays stored in Stop_Arrival, and road-following routes.</w:t>
      </w:r>
    </w:p>
    <w:p>
      <w:pPr>
        <w:numPr>
          <w:ilvl w:val="0"/>
          <w:numId w:val="90"/>
        </w:numPr>
        <w:spacing w:after="60"/>
        <w:jc w:val="both"/>
      </w:pPr>
      <w:r>
        <w:rPr>
          <w:rFonts w:cs="Times New Roman"/>
          <w:szCs w:val="24"/>
        </w:rPr>
        <w:t xml:space="preserve">Push or SMS notifications to commuters when a bus on their route raises a Delay_Alert, which suits low-bandwidth areas.</w:t>
      </w:r>
    </w:p>
    <w:p>
      <w:pPr>
        <w:numPr>
          <w:ilvl w:val="0"/>
          <w:numId w:val="90"/>
        </w:numPr>
        <w:spacing w:after="60"/>
        <w:jc w:val="both"/>
      </w:pPr>
      <w:r>
        <w:rPr>
          <w:rFonts w:cs="Times New Roman"/>
          <w:szCs w:val="24"/>
        </w:rPr>
        <w:t xml:space="preserve">Partitioning or archiving of GPS_Log, and a read replica to support more cities and more commuters.</w:t>
      </w:r>
    </w:p>
    <w:p>
      <w:pPr>
        <w:numPr>
          <w:ilvl w:val="0"/>
          <w:numId w:val="90"/>
        </w:numPr>
        <w:spacing w:after="60"/>
        <w:jc w:val="both"/>
      </w:pPr>
      <w:r>
        <w:rPr>
          <w:rFonts w:cs="Times New Roman"/>
          <w:szCs w:val="24"/>
        </w:rPr>
        <w:t xml:space="preserve">Cloud deployment with HTTPS, secrets management, scheduled backups and monitoring.</w:t>
      </w:r>
    </w:p>
    <w:p>
      <w:pPr>
        <w:numPr>
          <w:ilvl w:val="0"/>
          <w:numId w:val="90"/>
        </w:numPr>
        <w:spacing w:after="60"/>
        <w:jc w:val="both"/>
      </w:pPr>
      <w:r>
        <w:rPr>
          <w:rFonts w:cs="Times New Roman"/>
          <w:szCs w:val="24"/>
        </w:rPr>
        <w:t xml:space="preserve">Analytics dashboards for the transport department: punctuality by route and time of day, bus utilisation and driver workload.</w:t>
      </w:r>
    </w:p>
    <w:p>
      <w:pPr>
        <w:numPr>
          <w:ilvl w:val="0"/>
          <w:numId w:val="90"/>
        </w:numPr>
        <w:spacing w:after="60"/>
        <w:jc w:val="both"/>
      </w:pPr>
      <w:r>
        <w:rPr>
          <w:rFonts w:cs="Times New Roman"/>
          <w:szCs w:val="24"/>
        </w:rPr>
        <w:t xml:space="preserve">Multilingual interface (Hindi, Punjabi and Marathi) and accessibility improvements.</w:t>
      </w:r>
    </w:p>
    <w:p w14:paraId="5B263D43" w14:textId="77777777" w:rsidR="001B2438" w:rsidRPr="00AF7D0E" w:rsidRDefault="00000000">
      <w:pPr>
        <w:rPr>
          <w:rFonts w:cs="Times New Roman"/>
          <w:szCs w:val="24"/>
        </w:rPr>
      </w:pPr>
      <w:r w:rsidRPr="00AF7D0E">
        <w:rPr>
          <w:rFonts w:cs="Times New Roman"/>
          <w:szCs w:val="24"/>
        </w:rPr>
        <w:br w:type="page"/>
      </w:r>
    </w:p>
    <w:p w14:paraId="65091B30" w14:textId="77777777" w:rsidR="001B2438" w:rsidRPr="00AF7D0E" w:rsidRDefault="00000000">
      <w:pPr>
        <w:spacing w:after="280"/>
        <w:jc w:val="center"/>
        <w:rPr>
          <w:rFonts w:cs="Times New Roman"/>
          <w:szCs w:val="24"/>
        </w:rPr>
      </w:pPr>
      <w:bookmarkStart w:id="914" w:name="_Toc015"/>
      <w:r w:rsidRPr="00AF7D0E">
        <w:rPr>
          <w:rFonts w:cs="Times New Roman"/>
          <w:b/>
          <w:szCs w:val="24"/>
        </w:rPr>
        <w:lastRenderedPageBreak/>
        <w:t>CHAPTER 11 – CONCLUSION</w:t>
      </w:r>
      <w:bookmarkEnd w:id="914"/>
    </w:p>
    <w:p w14:paraId="2964F733"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11.1 Conclusion</w:t>
      </w:r>
    </w:p>
    <w:p>
      <w:pPr>
        <w:spacing w:after="120"/>
        <w:ind w:left="360"/>
        <w:jc w:val="both"/>
      </w:pPr>
      <w:r>
        <w:rPr>
          <w:rFonts w:cs="Times New Roman"/>
          <w:szCs w:val="24"/>
        </w:rPr>
        <w:t xml:space="preserve">This project designed and implemented a database-centred real-time public transport tracking system based on SIH25013. An eleven-table relational schema in BCNF/3NF was built in MySQL 8.0 and demonstrated with Mumbai as the sample city. Integrity is protected at every level: primary and unique keys, foreign keys with deliberate ON DELETE rules, CHECK, DEFAULT, NOT NULL and ENUM constraints, and five triggers for rules that span rows. Four views and four stored procedures provide live positions, route stops, delay statistics and next-bus estimates, while transactions with rollback and savepoints keep multi-step operations all-or-nothing. Role-based security is implemented in the DBMS with roles, per-role accounts, GRANT and REVOKE, and application passwords are stored as hashes.</w:t>
      </w:r>
    </w:p>
    <w:p>
      <w:pPr>
        <w:spacing w:after="120"/>
        <w:ind w:left="360"/>
        <w:jc w:val="both"/>
      </w:pPr>
      <w:r>
        <w:rPr>
          <w:rFonts w:cs="Times New Roman"/>
          <w:szCs w:val="24"/>
        </w:rPr>
        <w:t xml:space="preserve">On top of the database, a light Flask and Leaflet application with commuter, driver and administrator roles shows buses on a live map and reports delays, and a simulator makes the system demonstrable without hardware. All 33 test cases passed. The main outcome is that a small city can obtain reliable tracking and delay data from a single open-source database whose own rules prevent inconsistent records. The limitations in section 10.1 describe what remains before real deployment.</w:t>
      </w:r>
    </w:p>
    <w:p w14:paraId="4F4F036A" w14:textId="77777777" w:rsidR="001B2438" w:rsidRPr="00AF7D0E" w:rsidRDefault="00000000">
      <w:pPr>
        <w:rPr>
          <w:rFonts w:cs="Times New Roman"/>
          <w:szCs w:val="24"/>
        </w:rPr>
      </w:pPr>
      <w:r w:rsidRPr="00AF7D0E">
        <w:rPr>
          <w:rFonts w:cs="Times New Roman"/>
          <w:szCs w:val="24"/>
        </w:rPr>
        <w:br w:type="page"/>
      </w:r>
    </w:p>
    <w:p w14:paraId="2542E542" w14:textId="77777777" w:rsidR="001B2438" w:rsidRPr="00AF7D0E" w:rsidRDefault="00000000">
      <w:pPr>
        <w:spacing w:after="280"/>
        <w:jc w:val="center"/>
        <w:rPr>
          <w:rFonts w:cs="Times New Roman"/>
          <w:szCs w:val="24"/>
        </w:rPr>
      </w:pPr>
      <w:bookmarkStart w:id="915" w:name="_Toc016"/>
      <w:r w:rsidRPr="00AF7D0E">
        <w:rPr>
          <w:rFonts w:cs="Times New Roman"/>
          <w:b/>
          <w:szCs w:val="24"/>
        </w:rPr>
        <w:lastRenderedPageBreak/>
        <w:t>REFERENCES</w:t>
      </w:r>
      <w:bookmarkEnd w:id="915"/>
    </w:p>
    <w:p w14:paraId="1261D019" w14:textId="77777777" w:rsidR="001B2438" w:rsidRPr="00AF7D0E" w:rsidRDefault="00000000">
      <w:pPr>
        <w:pStyle w:val="Heading2"/>
        <w:spacing w:before="160" w:after="120"/>
        <w:rPr>
          <w:rFonts w:ascii="Times New Roman" w:hAnsi="Times New Roman" w:cs="Times New Roman"/>
          <w:sz w:val="24"/>
          <w:szCs w:val="24"/>
        </w:rPr>
      </w:pPr>
      <w:r w:rsidRPr="00AF7D0E">
        <w:rPr>
          <w:rFonts w:ascii="Times New Roman" w:hAnsi="Times New Roman" w:cs="Times New Roman"/>
          <w:sz w:val="24"/>
          <w:szCs w:val="24"/>
        </w:rPr>
        <w:t>References</w:t>
      </w:r>
    </w:p>
    <w:p>
      <w:pPr>
        <w:spacing w:after="100"/>
        <w:ind w:left="720" w:hanging="360"/>
        <w:jc w:val="both"/>
      </w:pPr>
      <w:r>
        <w:rPr>
          <w:rFonts w:cs="Times New Roman"/>
          <w:szCs w:val="24"/>
        </w:rPr>
        <w:t xml:space="preserve">[1]  </w:t>
      </w:r>
      <w:r>
        <w:rPr>
          <w:rFonts w:cs="Times New Roman"/>
          <w:szCs w:val="24"/>
        </w:rPr>
        <w:t xml:space="preserve">R. Elmasri and S. B. Navathe, Fundamentals of Database Systems, 7th ed., Pearson, 2016.</w:t>
      </w:r>
    </w:p>
    <w:p>
      <w:pPr>
        <w:spacing w:after="100"/>
        <w:ind w:left="720" w:hanging="360"/>
        <w:jc w:val="both"/>
      </w:pPr>
      <w:r>
        <w:rPr>
          <w:rFonts w:cs="Times New Roman"/>
          <w:szCs w:val="24"/>
        </w:rPr>
        <w:t xml:space="preserve">[2]  </w:t>
      </w:r>
      <w:r>
        <w:rPr>
          <w:rFonts w:cs="Times New Roman"/>
          <w:szCs w:val="24"/>
        </w:rPr>
        <w:t xml:space="preserve">A. Silberschatz, H. F. Korth and S. Sudarshan, Database System Concepts, 7th ed., McGraw-Hill, 2019.</w:t>
      </w:r>
    </w:p>
    <w:p>
      <w:pPr>
        <w:spacing w:after="100"/>
        <w:ind w:left="720" w:hanging="360"/>
        <w:jc w:val="both"/>
      </w:pPr>
      <w:r>
        <w:rPr>
          <w:rFonts w:cs="Times New Roman"/>
          <w:szCs w:val="24"/>
        </w:rPr>
        <w:t xml:space="preserve">[3]  </w:t>
      </w:r>
      <w:r>
        <w:rPr>
          <w:rFonts w:cs="Times New Roman"/>
          <w:szCs w:val="24"/>
        </w:rPr>
        <w:t xml:space="preserve">Oracle Corporation, MySQL 8.0 Reference Manual. https://dev.mysql.com/doc/refman/8.0/en/</w:t>
      </w:r>
    </w:p>
    <w:p>
      <w:pPr>
        <w:spacing w:after="100"/>
        <w:ind w:left="720" w:hanging="360"/>
        <w:jc w:val="both"/>
      </w:pPr>
      <w:r>
        <w:rPr>
          <w:rFonts w:cs="Times New Roman"/>
          <w:szCs w:val="24"/>
        </w:rPr>
        <w:t xml:space="preserve">[4]  </w:t>
      </w:r>
      <w:r>
        <w:rPr>
          <w:rFonts w:cs="Times New Roman"/>
          <w:szCs w:val="24"/>
        </w:rPr>
        <w:t xml:space="preserve">Oracle Corporation, MySQL Connector/Python Developer Guide. https://dev.mysql.com/doc/connector-python/en/</w:t>
      </w:r>
    </w:p>
    <w:p>
      <w:pPr>
        <w:spacing w:after="100"/>
        <w:ind w:left="720" w:hanging="360"/>
        <w:jc w:val="both"/>
      </w:pPr>
      <w:r>
        <w:rPr>
          <w:rFonts w:cs="Times New Roman"/>
          <w:szCs w:val="24"/>
        </w:rPr>
        <w:t xml:space="preserve">[5]  </w:t>
      </w:r>
      <w:r>
        <w:rPr>
          <w:rFonts w:cs="Times New Roman"/>
          <w:szCs w:val="24"/>
        </w:rPr>
        <w:t xml:space="preserve">Pallets Projects, Flask Documentation. https://flask.palletsprojects.com/</w:t>
      </w:r>
    </w:p>
    <w:p>
      <w:pPr>
        <w:spacing w:after="100"/>
        <w:ind w:left="720" w:hanging="360"/>
        <w:jc w:val="both"/>
      </w:pPr>
      <w:r>
        <w:rPr>
          <w:rFonts w:cs="Times New Roman"/>
          <w:szCs w:val="24"/>
        </w:rPr>
        <w:t xml:space="preserve">[6]  </w:t>
      </w:r>
      <w:r>
        <w:rPr>
          <w:rFonts w:cs="Times New Roman"/>
          <w:szCs w:val="24"/>
        </w:rPr>
        <w:t xml:space="preserve">Pallets Projects, Werkzeug Documentation (password hashing). https://werkzeug.palletsprojects.com/</w:t>
      </w:r>
    </w:p>
    <w:p>
      <w:pPr>
        <w:spacing w:after="100"/>
        <w:ind w:left="720" w:hanging="360"/>
        <w:jc w:val="both"/>
      </w:pPr>
      <w:r>
        <w:rPr>
          <w:rFonts w:cs="Times New Roman"/>
          <w:szCs w:val="24"/>
        </w:rPr>
        <w:t xml:space="preserve">[7]  </w:t>
      </w:r>
      <w:r>
        <w:rPr>
          <w:rFonts w:cs="Times New Roman"/>
          <w:szCs w:val="24"/>
        </w:rPr>
        <w:t xml:space="preserve">Leaflet – an open-source JavaScript library for interactive maps, version 1.9.4. https://leafletjs.com/</w:t>
      </w:r>
    </w:p>
    <w:p>
      <w:pPr>
        <w:spacing w:after="100"/>
        <w:ind w:left="720" w:hanging="360"/>
        <w:jc w:val="both"/>
      </w:pPr>
      <w:r>
        <w:rPr>
          <w:rFonts w:cs="Times New Roman"/>
          <w:szCs w:val="24"/>
        </w:rPr>
        <w:t xml:space="preserve">[8]  </w:t>
      </w:r>
      <w:r>
        <w:rPr>
          <w:rFonts w:cs="Times New Roman"/>
          <w:szCs w:val="24"/>
        </w:rPr>
        <w:t xml:space="preserve">OpenStreetMap contributors, OpenStreetMap map data and tiles. https://www.openstreetmap.org/copyright</w:t>
      </w:r>
    </w:p>
    <w:p>
      <w:pPr>
        <w:spacing w:after="100"/>
        <w:ind w:left="720" w:hanging="360"/>
        <w:jc w:val="both"/>
      </w:pPr>
      <w:r>
        <w:rPr>
          <w:rFonts w:cs="Times New Roman"/>
          <w:szCs w:val="24"/>
        </w:rPr>
        <w:t xml:space="preserve">[9]  </w:t>
      </w:r>
      <w:r>
        <w:rPr>
          <w:rFonts w:cs="Times New Roman"/>
          <w:szCs w:val="24"/>
        </w:rPr>
        <w:t xml:space="preserve">Smart India Hackathon 2025, Problem Statement SIH25013 – Real-Time Public Transport Tracking for Small Cities, Government of Punjab, Department of Higher Education. https://www.sih.gov.in/</w:t>
      </w:r>
    </w:p>
    <w:p>
      <w:pPr>
        <w:spacing w:after="100"/>
        <w:ind w:left="720" w:hanging="360"/>
        <w:jc w:val="both"/>
      </w:pPr>
      <w:r>
        <w:rPr>
          <w:rFonts w:cs="Times New Roman"/>
          <w:szCs w:val="24"/>
        </w:rPr>
        <w:t xml:space="preserve">[10]  </w:t>
      </w:r>
      <w:r>
        <w:rPr>
          <w:rFonts w:cs="Times New Roman"/>
          <w:szCs w:val="24"/>
        </w:rPr>
        <w:t xml:space="preserve">Public prototypes for SIH25013 and similar public-transport tracking projects on GitHub and Kaggle, reviewed during requirement analysis. </w:t>
      </w:r>
      <w:r>
        <w:rPr>
          <w:rFonts w:cs="Times New Roman"/>
          <w:szCs w:val="24"/>
          <w:highlight w:val="yellow"/>
        </w:rPr>
        <w:t xml:space="preserve">[Team to add the exact repository links reviewed]</w:t>
      </w:r>
    </w:p>
    <w:sectPr w:rsidR="001B2438" w:rsidRPr="00AF7D0E" w:rsidSect="00034616">
      <w:headerReference w:type="default" r:id="rId8"/>
      <w:footerReference w:type="default" r:id="rId9"/>
      <w:pgSz w:w="12240" w:h="15840"/>
      <w:pgMar w:top="1080" w:right="1152" w:bottom="1008" w:left="1152" w:header="720" w:footer="720" w:gutter="0"/>
      <w:pgBorders w:offsetFrom="page">
        <w:top w:val="single" w:sz="10" w:space="12" w:color="000000"/>
        <w:left w:val="single" w:sz="10" w:space="12" w:color="000000"/>
        <w:bottom w:val="single" w:sz="10" w:space="12" w:color="000000"/>
        <w:right w:val="single" w:sz="10" w:space="12"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A3A9" w14:textId="77777777" w:rsidR="00A8634B" w:rsidRDefault="00A8634B">
      <w:pPr>
        <w:spacing w:after="0" w:line="240" w:lineRule="auto"/>
      </w:pPr>
      <w:r>
        <w:separator/>
      </w:r>
    </w:p>
  </w:endnote>
  <w:endnote w:type="continuationSeparator" w:id="0">
    <w:p w14:paraId="2FE8AC35" w14:textId="77777777" w:rsidR="00A8634B" w:rsidRDefault="00A86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FBAF" w14:textId="1E153897" w:rsidR="001B2438" w:rsidRDefault="00000000">
    <w:pPr>
      <w:pStyle w:val="Footer"/>
      <w:jc w:val="center"/>
    </w:pPr>
    <w:r>
      <w:rPr>
        <w:sz w:val="18"/>
      </w:rPr>
      <w:t xml:space="preserve">    </w:t>
    </w:r>
    <w:r>
      <w:fldChar w:fldCharType="begin"/>
    </w:r>
    <w:r>
      <w:instrText>PAGE</w:instrText>
    </w:r>
    <w:r>
      <w:fldChar w:fldCharType="separate"/>
    </w:r>
    <w:r w:rsidR="00AF7D0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55089" w14:textId="77777777" w:rsidR="00A8634B" w:rsidRDefault="00A8634B">
      <w:pPr>
        <w:spacing w:after="0" w:line="240" w:lineRule="auto"/>
      </w:pPr>
      <w:r>
        <w:separator/>
      </w:r>
    </w:p>
  </w:footnote>
  <w:footnote w:type="continuationSeparator" w:id="0">
    <w:p w14:paraId="37B2A71B" w14:textId="77777777" w:rsidR="00A8634B" w:rsidRDefault="00A86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0E7A" w14:textId="470F9946" w:rsidR="001B2438" w:rsidRPr="00AF7D0E" w:rsidRDefault="00AF7D0E" w:rsidP="00AF7D0E">
    <w:pPr>
      <w:pStyle w:val="Header"/>
    </w:pPr>
    <w:r>
      <w:rPr>
        <w:noProof/>
      </w:rPr>
      <w:drawing>
        <wp:inline distT="0" distB="0" distL="0" distR="0" wp14:anchorId="3C77E30E" wp14:editId="5E4E54A5">
          <wp:extent cx="6286500" cy="916728"/>
          <wp:effectExtent l="0" t="0" r="0" b="0"/>
          <wp:docPr id="2" name="Picture 1">
            <a:extLst xmlns:a="http://schemas.openxmlformats.org/drawingml/2006/main">
              <a:ext uri="{FF2B5EF4-FFF2-40B4-BE49-F238E27FC236}">
                <a16:creationId xmlns:a16="http://schemas.microsoft.com/office/drawing/2014/main" id="{54A32220-EE47-FB0D-6842-918143A338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4A32220-EE47-FB0D-6842-918143A3384B}"/>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3293" cy="9352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1080" w:hanging="360"/>
      </w:pPr>
      <w:rPr>
        <w:rFonts w:ascii="Times New Roman" w:hAnsi="Times New Roman" w:cs="Times New Roman"/>
      </w:rPr>
    </w:lvl>
  </w:abstractNum>
  <w:abstractNum w:abstractNumId="91">
    <w:multiLevelType w:val="hybridMultilevel"/>
    <w:lvl w:ilvl="0">
      <w:start w:val="1"/>
      <w:numFmt w:val="decimal"/>
      <w:lvlText w:val="%1."/>
      <w:lvlJc w:val="left"/>
      <w:pPr>
        <w:ind w:left="1080" w:hanging="360"/>
      </w:pPr>
    </w:lvl>
  </w:abstractNum>
  <w:num w:numId="1" w16cid:durableId="2040087155">
    <w:abstractNumId w:val="8"/>
  </w:num>
  <w:num w:numId="2" w16cid:durableId="767045158">
    <w:abstractNumId w:val="6"/>
  </w:num>
  <w:num w:numId="3" w16cid:durableId="1914856593">
    <w:abstractNumId w:val="5"/>
  </w:num>
  <w:num w:numId="4" w16cid:durableId="2019963731">
    <w:abstractNumId w:val="4"/>
  </w:num>
  <w:num w:numId="5" w16cid:durableId="1584684423">
    <w:abstractNumId w:val="7"/>
  </w:num>
  <w:num w:numId="6" w16cid:durableId="1788431010">
    <w:abstractNumId w:val="3"/>
  </w:num>
  <w:num w:numId="7" w16cid:durableId="1468471190">
    <w:abstractNumId w:val="2"/>
  </w:num>
  <w:num w:numId="8" w16cid:durableId="631209930">
    <w:abstractNumId w:val="1"/>
  </w:num>
  <w:num w:numId="9" w16cid:durableId="1841265289">
    <w:abstractNumId w:val="0"/>
  </w:num>
  <w:num w:numId="90">
    <w:abstractNumId w:val="90"/>
  </w:num>
  <w:num w:numId="101">
    <w:abstractNumId w:val="91"/>
    <w:lvlOverride w:ilvl="0">
      <w:startOverride w:val="1"/>
    </w:lvlOverride>
  </w:num>
  <w:num w:numId="10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438"/>
    <w:rsid w:val="0029639D"/>
    <w:rsid w:val="00326F90"/>
    <w:rsid w:val="009A4DFD"/>
    <w:rsid w:val="00A8634B"/>
    <w:rsid w:val="00AA1D8D"/>
    <w:rsid w:val="00AF7D0E"/>
    <w:rsid w:val="00B47730"/>
    <w:rsid w:val="00BA47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80E8B"/>
  <w14:defaultImageDpi w14:val="300"/>
  <w15:docId w15:val="{2B9D81BF-E601-49AA-A296-AB469DB8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 Id="rIdImg8" Type="http://schemas.openxmlformats.org/officeDocument/2006/relationships/image" Target="media/img8.png"/><Relationship Id="rIdImg9" Type="http://schemas.openxmlformats.org/officeDocument/2006/relationships/image" Target="media/img9.png"/><Relationship Id="rIdImg10" Type="http://schemas.openxmlformats.org/officeDocument/2006/relationships/image" Target="media/img10.png"/><Relationship Id="rIdImg11" Type="http://schemas.openxmlformats.org/officeDocument/2006/relationships/image" Target="media/img11.png"/><Relationship Id="rIdImg12" Type="http://schemas.openxmlformats.org/officeDocument/2006/relationships/image" Target="media/img12.png"/><Relationship Id="rIdImg13" Type="http://schemas.openxmlformats.org/officeDocument/2006/relationships/image" Target="media/img13.png"/><Relationship Id="rIdImg14" Type="http://schemas.openxmlformats.org/officeDocument/2006/relationships/image" Target="media/img14.png"/><Relationship Id="rIdImg15" Type="http://schemas.openxmlformats.org/officeDocument/2006/relationships/image" Target="media/img15.png"/><Relationship Id="rIdImg16" Type="http://schemas.openxmlformats.org/officeDocument/2006/relationships/image" Target="media/img16.png"/><Relationship Id="rIdImg17" Type="http://schemas.openxmlformats.org/officeDocument/2006/relationships/image" Target="media/img17.png"/><Relationship Id="rIdImg18" Type="http://schemas.openxmlformats.org/officeDocument/2006/relationships/image" Target="media/img18.png"/><Relationship Id="rIdImg19" Type="http://schemas.openxmlformats.org/officeDocument/2006/relationships/image" Target="media/img19.png"/><Relationship Id="rIdImg20" Type="http://schemas.openxmlformats.org/officeDocument/2006/relationships/image" Target="media/img20.png"/><Relationship Id="rIdImg21" Type="http://schemas.openxmlformats.org/officeDocument/2006/relationships/image" Target="media/img21.png"/><Relationship Id="rIdImg22" Type="http://schemas.openxmlformats.org/officeDocument/2006/relationships/image" Target="media/img22.png"/><Relationship Id="rIdImg23" Type="http://schemas.openxmlformats.org/officeDocument/2006/relationships/image" Target="media/img23.png"/><Relationship Id="rIdImg24" Type="http://schemas.openxmlformats.org/officeDocument/2006/relationships/image" Target="media/img24.png"/><Relationship Id="rIdImg25" Type="http://schemas.openxmlformats.org/officeDocument/2006/relationships/image" Target="media/img25.png"/><Relationship Id="rIdImg26" Type="http://schemas.openxmlformats.org/officeDocument/2006/relationships/image" Target="media/img26.png"/><Relationship Id="rIdImg27" Type="http://schemas.openxmlformats.org/officeDocument/2006/relationships/image" Target="media/img27.png"/><Relationship Id="rIdImg28" Type="http://schemas.openxmlformats.org/officeDocument/2006/relationships/image" Target="media/img2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DBMS Mini Project Report - General Template</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Mini Project Report - General Template</dc:title>
  <dc:subject>General DBMS Mini Project Report Template</dc:subject>
  <dc:creator>Department of Computer Science and Engineering, Xavier Institute of Engineering</dc:creator>
  <cp:keywords/>
  <dc:description>generated by python-docx</dc:description>
  <cp:lastModifiedBy>Lalita Karanjekar</cp:lastModifiedBy>
  <cp:revision>2</cp:revision>
  <dcterms:created xsi:type="dcterms:W3CDTF">2013-12-23T23:15:00Z</dcterms:created>
  <dcterms:modified xsi:type="dcterms:W3CDTF">2026-10-07T14:01:00Z</dcterms:modified>
  <cp:category/>
</cp:coreProperties>
</file>